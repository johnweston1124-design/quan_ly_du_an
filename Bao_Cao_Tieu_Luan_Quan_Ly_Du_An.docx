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2" w:lineRule="auto"/>
        <w:jc w:val="center"/>
      </w:pPr>
      <w:r>
        <w:rPr>
          <w:rFonts w:ascii="Times New Roman" w:hAnsi="Times New Roman"/>
          <w:b/>
          <w:i w:val="0"/>
          <w:sz w:val="28"/>
        </w:rPr>
        <w:t>TRƯỜNG ĐẠI HỌC NGUYỄN TẤT THÀNH</w:t>
      </w:r>
    </w:p>
    <w:p>
      <w:pPr>
        <w:spacing w:before="0" w:after="120" w:line="312" w:lineRule="auto"/>
        <w:jc w:val="center"/>
      </w:pPr>
      <w:r>
        <w:rPr>
          <w:rFonts w:ascii="Times New Roman" w:hAnsi="Times New Roman"/>
          <w:b/>
          <w:i w:val="0"/>
          <w:sz w:val="28"/>
        </w:rPr>
        <w:t>KHOA CÔNG NGHỆ THÔNG TIN</w:t>
      </w:r>
    </w:p>
    <w:p>
      <w:pPr>
        <w:spacing w:before="0" w:after="800" w:line="312" w:lineRule="auto"/>
        <w:jc w:val="left"/>
      </w:pPr>
    </w:p>
    <w:p>
      <w:pPr>
        <w:spacing w:before="0" w:after="120" w:line="312" w:lineRule="auto"/>
        <w:jc w:val="center"/>
      </w:pPr>
      <w:r>
        <w:rPr>
          <w:rFonts w:ascii="Times New Roman" w:hAnsi="Times New Roman"/>
          <w:b/>
          <w:i w:val="0"/>
          <w:color w:val="B40000"/>
          <w:sz w:val="32"/>
        </w:rPr>
        <w:t>TIỂU LUẬN LẬP TRÌNH THIẾT BỊ DI ĐỘNG</w:t>
      </w:r>
    </w:p>
    <w:p>
      <w:pPr>
        <w:spacing w:before="0" w:after="400" w:line="312" w:lineRule="auto"/>
        <w:jc w:val="left"/>
      </w:pPr>
    </w:p>
    <w:p>
      <w:pPr>
        <w:spacing w:before="0" w:after="120" w:line="312" w:lineRule="auto"/>
        <w:jc w:val="center"/>
      </w:pPr>
      <w:r>
        <w:rPr>
          <w:rFonts w:ascii="Times New Roman" w:hAnsi="Times New Roman"/>
          <w:b/>
          <w:i w:val="0"/>
          <w:sz w:val="26"/>
        </w:rPr>
        <w:t>ĐỀ TÀI:</w:t>
      </w:r>
    </w:p>
    <w:p>
      <w:pPr>
        <w:spacing w:before="0" w:after="120" w:line="312" w:lineRule="auto"/>
        <w:jc w:val="center"/>
      </w:pPr>
      <w:r>
        <w:rPr>
          <w:rFonts w:ascii="Times New Roman" w:hAnsi="Times New Roman"/>
          <w:b/>
          <w:i w:val="0"/>
          <w:color w:val="003366"/>
          <w:sz w:val="34"/>
        </w:rPr>
        <w:t>XÂY DỰNG ỨNG DỤNG DI ĐỘNG QUẢN LÝ DỰ ÁN VÀ CÔNG VIỆC</w:t>
        <w:br/>
        <w:t>(TASK &amp; PROJECT MANAGEMENT APP)</w:t>
      </w:r>
    </w:p>
    <w:p>
      <w:pPr>
        <w:spacing w:before="0" w:after="1600" w:line="312" w:lineRule="auto"/>
        <w:jc w:val="left"/>
      </w:pPr>
    </w:p>
    <w:p>
      <w:pPr>
        <w:spacing w:before="0" w:after="120" w:line="312" w:lineRule="auto"/>
        <w:jc w:val="left"/>
      </w:pPr>
      <w:r>
        <w:rPr>
          <w:rFonts w:ascii="Times New Roman" w:hAnsi="Times New Roman"/>
          <w:b/>
          <w:i w:val="0"/>
          <w:sz w:val="26"/>
        </w:rPr>
        <w:t>Giảng viên hướng dẫn : ĐỖ GIA BẢO</w:t>
      </w:r>
    </w:p>
    <w:p>
      <w:pPr>
        <w:spacing w:before="0" w:after="120" w:line="312" w:lineRule="auto"/>
        <w:jc w:val="left"/>
      </w:pPr>
      <w:r>
        <w:rPr>
          <w:rFonts w:ascii="Times New Roman" w:hAnsi="Times New Roman"/>
          <w:b/>
          <w:i w:val="0"/>
          <w:sz w:val="26"/>
        </w:rPr>
        <w:t>Sinh viên thực hiện    : PHẠM ANH QUỐC</w:t>
      </w:r>
    </w:p>
    <w:p>
      <w:pPr>
        <w:spacing w:before="0" w:after="120" w:line="312" w:lineRule="auto"/>
        <w:jc w:val="left"/>
      </w:pPr>
      <w:r>
        <w:rPr>
          <w:rFonts w:ascii="Times New Roman" w:hAnsi="Times New Roman"/>
          <w:b/>
          <w:i w:val="0"/>
          <w:sz w:val="26"/>
        </w:rPr>
        <w:t>Mã số sinh viên          : 2400008750</w:t>
      </w:r>
    </w:p>
    <w:p>
      <w:pPr>
        <w:spacing w:before="0" w:after="120" w:line="312" w:lineRule="auto"/>
        <w:jc w:val="left"/>
      </w:pPr>
      <w:r>
        <w:rPr>
          <w:rFonts w:ascii="Times New Roman" w:hAnsi="Times New Roman"/>
          <w:b w:val="0"/>
          <w:i w:val="0"/>
          <w:sz w:val="26"/>
        </w:rPr>
        <w:t>Khóa                              : 24</w:t>
      </w:r>
    </w:p>
    <w:p>
      <w:pPr>
        <w:spacing w:before="0" w:after="120" w:line="312" w:lineRule="auto"/>
        <w:jc w:val="left"/>
      </w:pPr>
      <w:r>
        <w:rPr>
          <w:rFonts w:ascii="Times New Roman" w:hAnsi="Times New Roman"/>
          <w:b w:val="0"/>
          <w:i w:val="0"/>
          <w:sz w:val="26"/>
        </w:rPr>
        <w:t>Ngành / Chuyên ngành: KỸ THUẬT PHẦN MỀM</w:t>
      </w:r>
    </w:p>
    <w:p>
      <w:pPr>
        <w:spacing w:before="0" w:after="1800" w:line="312" w:lineRule="auto"/>
        <w:jc w:val="left"/>
      </w:pPr>
    </w:p>
    <w:p>
      <w:pPr>
        <w:spacing w:before="0" w:after="120" w:line="312" w:lineRule="auto"/>
        <w:jc w:val="center"/>
      </w:pPr>
      <w:r>
        <w:rPr>
          <w:rFonts w:ascii="Times New Roman" w:hAnsi="Times New Roman"/>
          <w:b w:val="0"/>
          <w:i/>
          <w:sz w:val="26"/>
        </w:rPr>
        <w:t>TP. Hồ Chí Minh, Tháng 08 năm 2026</w:t>
      </w:r>
    </w:p>
    <w:p>
      <w:r>
        <w:br w:type="page"/>
      </w:r>
    </w:p>
    <w:p>
      <w:pPr>
        <w:spacing w:before="0" w:after="120" w:line="312" w:lineRule="auto"/>
        <w:jc w:val="center"/>
      </w:pPr>
      <w:r>
        <w:rPr>
          <w:rFonts w:ascii="Times New Roman" w:hAnsi="Times New Roman"/>
          <w:b/>
          <w:i w:val="0"/>
          <w:sz w:val="28"/>
        </w:rPr>
        <w:t>TRƯỜNG ĐẠI HỌC NGUYỄN TẤT THÀNH</w:t>
      </w:r>
    </w:p>
    <w:p>
      <w:pPr>
        <w:spacing w:before="0" w:after="120" w:line="312" w:lineRule="auto"/>
        <w:jc w:val="center"/>
      </w:pPr>
      <w:r>
        <w:rPr>
          <w:rFonts w:ascii="Times New Roman" w:hAnsi="Times New Roman"/>
          <w:b/>
          <w:i w:val="0"/>
          <w:sz w:val="28"/>
        </w:rPr>
        <w:t>KHOA CÔNG NGHỆ THÔNG TIN</w:t>
      </w:r>
    </w:p>
    <w:p>
      <w:pPr>
        <w:spacing w:before="0" w:after="800" w:line="312" w:lineRule="auto"/>
        <w:jc w:val="left"/>
      </w:pPr>
    </w:p>
    <w:p>
      <w:pPr>
        <w:spacing w:before="0" w:after="120" w:line="312" w:lineRule="auto"/>
        <w:jc w:val="center"/>
      </w:pPr>
      <w:r>
        <w:rPr>
          <w:rFonts w:ascii="Times New Roman" w:hAnsi="Times New Roman"/>
          <w:b/>
          <w:i w:val="0"/>
          <w:color w:val="B40000"/>
          <w:sz w:val="32"/>
        </w:rPr>
        <w:t>TIỂU LUẬN LẬP TRÌNH THIẾT BỊ DI ĐỘNG</w:t>
      </w:r>
    </w:p>
    <w:p>
      <w:pPr>
        <w:spacing w:before="0" w:after="400" w:line="312" w:lineRule="auto"/>
        <w:jc w:val="left"/>
      </w:pPr>
    </w:p>
    <w:p>
      <w:pPr>
        <w:spacing w:before="0" w:after="120" w:line="312" w:lineRule="auto"/>
        <w:jc w:val="center"/>
      </w:pPr>
      <w:r>
        <w:rPr>
          <w:rFonts w:ascii="Times New Roman" w:hAnsi="Times New Roman"/>
          <w:b/>
          <w:i w:val="0"/>
          <w:color w:val="003366"/>
          <w:sz w:val="34"/>
        </w:rPr>
        <w:t>XÂY DỰNG ỨNG DỤNG DI ĐỘNG QUẢN LÝ DỰ ÁN VÀ CÔNG VIỆC</w:t>
      </w:r>
    </w:p>
    <w:p>
      <w:pPr>
        <w:spacing w:before="0" w:after="1600" w:line="312" w:lineRule="auto"/>
        <w:jc w:val="left"/>
      </w:pPr>
    </w:p>
    <w:p>
      <w:pPr>
        <w:spacing w:before="0" w:after="120" w:line="312" w:lineRule="auto"/>
        <w:jc w:val="left"/>
      </w:pPr>
      <w:r>
        <w:rPr>
          <w:rFonts w:ascii="Times New Roman" w:hAnsi="Times New Roman"/>
          <w:b/>
          <w:i w:val="0"/>
          <w:sz w:val="26"/>
        </w:rPr>
        <w:t>Giảng viên hướng dẫn : ĐỖ GIA BẢO</w:t>
      </w:r>
    </w:p>
    <w:p>
      <w:pPr>
        <w:spacing w:before="0" w:after="120" w:line="312" w:lineRule="auto"/>
        <w:jc w:val="left"/>
      </w:pPr>
      <w:r>
        <w:rPr>
          <w:rFonts w:ascii="Times New Roman" w:hAnsi="Times New Roman"/>
          <w:b/>
          <w:i w:val="0"/>
          <w:sz w:val="26"/>
        </w:rPr>
        <w:t>Sinh viên thực hiện    : PHẠM ANH QUỐC</w:t>
      </w:r>
    </w:p>
    <w:p>
      <w:pPr>
        <w:spacing w:before="0" w:after="120" w:line="312" w:lineRule="auto"/>
        <w:jc w:val="left"/>
      </w:pPr>
      <w:r>
        <w:rPr>
          <w:rFonts w:ascii="Times New Roman" w:hAnsi="Times New Roman"/>
          <w:b/>
          <w:i w:val="0"/>
          <w:sz w:val="26"/>
        </w:rPr>
        <w:t>Mã số sinh viên          : 2400008750</w:t>
      </w:r>
    </w:p>
    <w:p>
      <w:pPr>
        <w:spacing w:before="0" w:after="120" w:line="312" w:lineRule="auto"/>
        <w:jc w:val="left"/>
      </w:pPr>
      <w:r>
        <w:rPr>
          <w:rFonts w:ascii="Times New Roman" w:hAnsi="Times New Roman"/>
          <w:b w:val="0"/>
          <w:i w:val="0"/>
          <w:sz w:val="26"/>
        </w:rPr>
        <w:t>Khóa                              : 24</w:t>
      </w:r>
    </w:p>
    <w:p>
      <w:pPr>
        <w:spacing w:before="0" w:after="120" w:line="312" w:lineRule="auto"/>
        <w:jc w:val="left"/>
      </w:pPr>
      <w:r>
        <w:rPr>
          <w:rFonts w:ascii="Times New Roman" w:hAnsi="Times New Roman"/>
          <w:b w:val="0"/>
          <w:i w:val="0"/>
          <w:sz w:val="26"/>
        </w:rPr>
        <w:t>Ngành / Chuyên ngành: KỸ THUẬT PHẦN MỀM</w:t>
      </w:r>
    </w:p>
    <w:p>
      <w:pPr>
        <w:spacing w:before="0" w:after="1800" w:line="312" w:lineRule="auto"/>
        <w:jc w:val="left"/>
      </w:pPr>
    </w:p>
    <w:p>
      <w:pPr>
        <w:spacing w:before="0" w:after="120" w:line="312" w:lineRule="auto"/>
        <w:jc w:val="center"/>
      </w:pPr>
      <w:r>
        <w:rPr>
          <w:rFonts w:ascii="Times New Roman" w:hAnsi="Times New Roman"/>
          <w:b w:val="0"/>
          <w:i/>
          <w:sz w:val="26"/>
        </w:rPr>
        <w:t>TP. Hồ Chí Minh, Tháng 08 năm 2026</w:t>
      </w:r>
    </w:p>
    <w:p>
      <w:r>
        <w:br w:type="page"/>
      </w:r>
    </w:p>
    <w:p>
      <w:pPr>
        <w:spacing w:before="360" w:after="200"/>
        <w:jc w:val="left"/>
      </w:pPr>
      <w:r>
        <w:rPr>
          <w:rFonts w:ascii="Times New Roman" w:hAnsi="Times New Roman"/>
          <w:b/>
          <w:i w:val="0"/>
          <w:color w:val="003366"/>
          <w:sz w:val="30"/>
        </w:rPr>
        <w:t>LỜI CẢM ƠN</w:t>
      </w:r>
    </w:p>
    <w:p>
      <w:pPr>
        <w:spacing w:before="0" w:after="120" w:line="312" w:lineRule="auto"/>
        <w:jc w:val="left"/>
      </w:pPr>
      <w:r>
        <w:rPr>
          <w:rFonts w:ascii="Times New Roman" w:hAnsi="Times New Roman"/>
          <w:b w:val="0"/>
          <w:i w:val="0"/>
          <w:sz w:val="26"/>
        </w:rPr>
        <w:t>Trong suốt thời gian học tập, nghiên cứu và hoàn thành đồ án với đề tài "Xây dựng ứng dụng di động Quản lý dự án và Công việc", em đã nhận được sự quan tâm, chỉ bảo và tạo điều kiện thuận lợi từ phía Nhà trường, quý Thầy Cô cùng các bạn sinh viên.</w:t>
      </w:r>
    </w:p>
    <w:p>
      <w:pPr>
        <w:spacing w:before="0" w:after="120" w:line="312" w:lineRule="auto"/>
        <w:jc w:val="left"/>
      </w:pPr>
      <w:r>
        <w:rPr>
          <w:rFonts w:ascii="Times New Roman" w:hAnsi="Times New Roman"/>
          <w:b w:val="0"/>
          <w:i w:val="0"/>
          <w:sz w:val="26"/>
        </w:rPr>
        <w:t>Lời đầu tiên, em xin gửi lời cảm ơn chân thành và sâu sắc nhất đến Ban Giám hiệu nhà trường cùng toàn thể quý Thầy Cô Khoa Công nghệ Thông tin - Trường Đại học Nguyễn Tất Thành. Cảm ơn quý Thầy Cô đã tận tâm giảng dạy, truyền đạt những kiến thức nền tảng và chuyên môn quý báu trong suốt quá trình em học tập trên giảng đường. Đây chính là hành trang vô giá giúp em có đủ cơ sở lý thuyết và năng lực thực tiễn để tiến hành nghiên cứu và hoàn thành tốt đồ án này.</w:t>
      </w:r>
    </w:p>
    <w:p>
      <w:pPr>
        <w:spacing w:before="0" w:after="120" w:line="312" w:lineRule="auto"/>
        <w:jc w:val="left"/>
      </w:pPr>
      <w:r>
        <w:rPr>
          <w:rFonts w:ascii="Times New Roman" w:hAnsi="Times New Roman"/>
          <w:b w:val="0"/>
          <w:i w:val="0"/>
          <w:sz w:val="26"/>
        </w:rPr>
        <w:t>Đặc biệt, em xin bày tỏ lòng biết ơn sâu sắc đến Thầy Đỗ Gia Bảo – Giảng viên hướng dẫn trực tiếp của đề tài. Nhờ có sự định hướng khoa học, những lời khuyên tận tình và sự hỗ trợ chi tiết của Thầy từ những ngày đầu xây dựng ý tưởng cho đến giai đoạn hoàn thiện kiến trúc hệ thống, em mới có thể vượt qua những khó khăn về mặt kỹ thuật và hoàn thành ứng dụng một cách chỉn chu nhất.</w:t>
      </w:r>
    </w:p>
    <w:p>
      <w:pPr>
        <w:spacing w:before="0" w:after="120" w:line="312" w:lineRule="auto"/>
        <w:jc w:val="left"/>
      </w:pPr>
      <w:r>
        <w:rPr>
          <w:rFonts w:ascii="Times New Roman" w:hAnsi="Times New Roman"/>
          <w:b w:val="0"/>
          <w:i w:val="0"/>
          <w:sz w:val="26"/>
        </w:rPr>
        <w:t>Mặc dù đã nỗ lực hết sức để bám sát mục tiêu và phạm vi đề ra, song do những hạn chế nhất định về mặt thời gian cũng như kinh nghiệm thực tiễn, báo cáo đồ án và ứng dụng chắc chắn không tránh khỏi những thiếu sót. Em rất mong nhận được sự lượng thứ, những lời nhận xét và góp ý quý báu từ quý Thầy Cô trong Hội đồng đánh giá. Đây sẽ là những bài học kinh nghiệm sâu sắc giúp em tiếp tục hoàn thiện bản thân và đáp ứng tốt hơn các yêu cầu công việc trong tương lai.</w:t>
      </w:r>
    </w:p>
    <w:p>
      <w:pPr>
        <w:spacing w:before="0" w:after="120" w:line="312" w:lineRule="auto"/>
        <w:jc w:val="left"/>
      </w:pPr>
      <w:r>
        <w:rPr>
          <w:rFonts w:ascii="Times New Roman" w:hAnsi="Times New Roman"/>
          <w:b w:val="0"/>
          <w:i w:val="0"/>
          <w:sz w:val="26"/>
        </w:rPr>
        <w:t>Kính chúc quý Thầy Cô dồi dào sức khỏe, công tác tốt và gặt hái nhiều thành công!</w:t>
      </w:r>
    </w:p>
    <w:p>
      <w:pPr>
        <w:spacing w:before="0" w:after="120" w:line="312" w:lineRule="auto"/>
        <w:jc w:val="left"/>
      </w:pPr>
      <w:r>
        <w:rPr>
          <w:rFonts w:ascii="Times New Roman" w:hAnsi="Times New Roman"/>
          <w:b w:val="0"/>
          <w:i w:val="0"/>
          <w:sz w:val="26"/>
        </w:rPr>
        <w:t>Em xin chân thành cảm ơn.</w:t>
      </w:r>
    </w:p>
    <w:p>
      <w:pPr>
        <w:spacing w:before="0" w:after="120" w:line="312" w:lineRule="auto"/>
        <w:jc w:val="right"/>
      </w:pPr>
      <w:r>
        <w:rPr>
          <w:rFonts w:ascii="Times New Roman" w:hAnsi="Times New Roman"/>
          <w:b w:val="0"/>
          <w:i/>
          <w:sz w:val="26"/>
        </w:rPr>
        <w:t>TP. Hồ Chí Minh, tháng 08 năm 2026</w:t>
        <w:br/>
        <w:t>Sinh viên thực hiện</w:t>
        <w:br/>
        <w:t>(Ký và ghi rõ họ tên)</w:t>
        <w:br/>
        <w:br/>
        <w:br/>
        <w:t>PHẠM ANH QUỐC</w:t>
      </w:r>
    </w:p>
    <w:p>
      <w:r>
        <w:br w:type="page"/>
      </w:r>
    </w:p>
    <w:p>
      <w:pPr>
        <w:spacing w:before="360" w:after="200"/>
        <w:jc w:val="left"/>
      </w:pPr>
      <w:r>
        <w:rPr>
          <w:rFonts w:ascii="Times New Roman" w:hAnsi="Times New Roman"/>
          <w:b/>
          <w:i w:val="0"/>
          <w:color w:val="003366"/>
          <w:sz w:val="30"/>
        </w:rPr>
        <w:t>LỜI MỞ ĐẦU</w:t>
      </w:r>
    </w:p>
    <w:p>
      <w:pPr>
        <w:spacing w:before="0" w:after="120" w:line="312" w:lineRule="auto"/>
        <w:jc w:val="left"/>
      </w:pPr>
      <w:r>
        <w:rPr>
          <w:rFonts w:ascii="Times New Roman" w:hAnsi="Times New Roman"/>
          <w:b w:val="0"/>
          <w:i w:val="0"/>
          <w:sz w:val="26"/>
        </w:rPr>
        <w:t>Trong nhịp sống hối hả của kỷ nguyên công nghệ số 4.0, hiệu quả quản lý công việc và dự án đang trở thành yếu tố quyết định tới sự thành công của cá nhân lẫn tập thể. Sự phức tạp trong các dự án học tập, làm việc nhóm đòi hỏi sự phối hợp chặt chẽ, theo dõi tiến độ chính xác và phân công công việc một cách rõ ràng giữa các thành viên.</w:t>
      </w:r>
    </w:p>
    <w:p>
      <w:pPr>
        <w:spacing w:before="0" w:after="120" w:line="312" w:lineRule="auto"/>
        <w:jc w:val="left"/>
      </w:pPr>
      <w:r>
        <w:rPr>
          <w:rFonts w:ascii="Times New Roman" w:hAnsi="Times New Roman"/>
          <w:b w:val="0"/>
          <w:i w:val="0"/>
          <w:sz w:val="26"/>
        </w:rPr>
        <w:t>Cùng với sự phát triển mạnh mẽ của các thiết bị di động thông minh chạy hệ điều hành Android, việc ứng dụng công nghệ thông tin vào quản lý công việc cá nhân và tổ chức dự án nhóm đã trở thành một xu hướng tất yếu. Các ứng dụng di động cho phép người dùng kiểm tra danh sách nhiệm vụ mọi lúc mọi nơi, nhận thông báo hạn chót (deadline) tức thì và phản hồi tương tác nhanh chóng.</w:t>
      </w:r>
    </w:p>
    <w:p>
      <w:pPr>
        <w:spacing w:before="0" w:after="120" w:line="312" w:lineRule="auto"/>
        <w:jc w:val="left"/>
      </w:pPr>
      <w:r>
        <w:rPr>
          <w:rFonts w:ascii="Times New Roman" w:hAnsi="Times New Roman"/>
          <w:b w:val="0"/>
          <w:i w:val="0"/>
          <w:sz w:val="26"/>
        </w:rPr>
        <w:t>Xuất phát từ thực tế đó, đề tài "Xây dựng ứng dụng di động Quản lý dự án và Công việc" (Task &amp; Project Management App) được lựa chọn nghiên cứu và triển khai. Đề tài tập trung xây dựng ứng dụng di động chuẩn Native trên nền tảng Android (ngôn ngữ Java, Room Database, Jetpack components, WorkManager, Retrofit 2) kết hợp hệ thống Server Backend RESTful API vững chắc (Node.js/Express, CSDL MySQL/MongoDB). Ứng dụng mang đến giải pháp quản lý công việc toàn diện, trực quan, hỗ trợ chế độ làm việc Offline mượt mà và tự động phát cảnh báo khi công việc sắp đến hạn.</w:t>
      </w:r>
    </w:p>
    <w:p>
      <w:r>
        <w:br w:type="page"/>
      </w:r>
    </w:p>
    <w:p>
      <w:pPr>
        <w:spacing w:before="360" w:after="200"/>
        <w:jc w:val="left"/>
      </w:pPr>
      <w:r>
        <w:rPr>
          <w:rFonts w:ascii="Times New Roman" w:hAnsi="Times New Roman"/>
          <w:b/>
          <w:i w:val="0"/>
          <w:color w:val="003366"/>
          <w:sz w:val="30"/>
        </w:rPr>
        <w:t>CHƯƠNG 1: TỔNG QUAN ĐỀ TÀI</w:t>
      </w:r>
    </w:p>
    <w:p>
      <w:pPr>
        <w:spacing w:before="280" w:after="120"/>
        <w:jc w:val="left"/>
      </w:pPr>
      <w:r>
        <w:rPr>
          <w:rFonts w:ascii="Times New Roman" w:hAnsi="Times New Roman"/>
          <w:b/>
          <w:i w:val="0"/>
          <w:color w:val="006699"/>
          <w:sz w:val="27"/>
        </w:rPr>
        <w:t>1.1 Lý do chọn đề tài</w:t>
      </w:r>
    </w:p>
    <w:p>
      <w:pPr>
        <w:spacing w:before="0" w:after="120" w:line="312" w:lineRule="auto"/>
        <w:jc w:val="left"/>
      </w:pPr>
      <w:r>
        <w:rPr>
          <w:rFonts w:ascii="Times New Roman" w:hAnsi="Times New Roman"/>
          <w:b w:val="0"/>
          <w:i w:val="0"/>
          <w:sz w:val="26"/>
        </w:rPr>
        <w:t>Trong môi trường làm việc và học tập hiện đại, người dùng thường phải đảm nhận cùng lúc nhiều dự án với số lượng công việc (task) lớn. Quản lý thủ công qua sổ sách hoặc tin nhắn chat thông thường bộc lộ nhiều hạn chế:</w:t>
      </w:r>
    </w:p>
    <w:p>
      <w:pPr>
        <w:spacing w:before="0" w:after="120" w:line="312" w:lineRule="auto"/>
        <w:jc w:val="left"/>
      </w:pPr>
      <w:r>
        <w:rPr>
          <w:rFonts w:ascii="Times New Roman" w:hAnsi="Times New Roman"/>
          <w:b w:val="0"/>
          <w:i w:val="0"/>
          <w:sz w:val="26"/>
        </w:rPr>
        <w:t>• Dễ bỏ sót công việc quan trọng hoặc trễ hạn chót (deadline) do không có cơ chế cảnh báo tự động.</w:t>
      </w:r>
    </w:p>
    <w:p>
      <w:pPr>
        <w:spacing w:before="0" w:after="120" w:line="312" w:lineRule="auto"/>
        <w:jc w:val="left"/>
      </w:pPr>
      <w:r>
        <w:rPr>
          <w:rFonts w:ascii="Times New Roman" w:hAnsi="Times New Roman"/>
          <w:b w:val="0"/>
          <w:i w:val="0"/>
          <w:sz w:val="26"/>
        </w:rPr>
        <w:t>• Thiếu công cụ theo dõi trạng thái công việc (Pending, In Progress, Completed) trực quan.</w:t>
      </w:r>
    </w:p>
    <w:p>
      <w:pPr>
        <w:spacing w:before="0" w:after="120" w:line="312" w:lineRule="auto"/>
        <w:jc w:val="left"/>
      </w:pPr>
      <w:r>
        <w:rPr>
          <w:rFonts w:ascii="Times New Roman" w:hAnsi="Times New Roman"/>
          <w:b w:val="0"/>
          <w:i w:val="0"/>
          <w:sz w:val="26"/>
        </w:rPr>
        <w:t>• Khó phân định vai trò và quyền hạn giữa Người tạo dự án (Owner/Admin) và Thành viên thực hiện (Member).</w:t>
      </w:r>
    </w:p>
    <w:p>
      <w:pPr>
        <w:spacing w:before="0" w:after="120" w:line="312" w:lineRule="auto"/>
        <w:jc w:val="left"/>
      </w:pPr>
      <w:r>
        <w:rPr>
          <w:rFonts w:ascii="Times New Roman" w:hAnsi="Times New Roman"/>
          <w:b w:val="0"/>
          <w:i w:val="0"/>
          <w:sz w:val="26"/>
        </w:rPr>
        <w:t>• Thiếu nhật ký lịch sử thay đổi để theo dõi quá trình thực hiện nhiệm vụ.</w:t>
      </w:r>
    </w:p>
    <w:p>
      <w:pPr>
        <w:spacing w:before="0" w:after="120" w:line="312" w:lineRule="auto"/>
        <w:jc w:val="left"/>
      </w:pPr>
      <w:r>
        <w:rPr>
          <w:rFonts w:ascii="Times New Roman" w:hAnsi="Times New Roman"/>
          <w:b w:val="0"/>
          <w:i w:val="0"/>
          <w:sz w:val="26"/>
        </w:rPr>
        <w:t>Vì vậy, việc phát triển ứng dụng di động Quản lý dự án chuẩn hóa là vô cùng cần thiết, giúp nâng cao năng suất làm việc cá nhân và hiệu quả phối hợp nhóm.</w:t>
      </w:r>
    </w:p>
    <w:p>
      <w:pPr>
        <w:spacing w:before="280" w:after="120"/>
        <w:jc w:val="left"/>
      </w:pPr>
      <w:r>
        <w:rPr>
          <w:rFonts w:ascii="Times New Roman" w:hAnsi="Times New Roman"/>
          <w:b/>
          <w:i w:val="0"/>
          <w:color w:val="006699"/>
          <w:sz w:val="27"/>
        </w:rPr>
        <w:t>1.2 Mục tiêu đề tài</w:t>
      </w:r>
    </w:p>
    <w:p>
      <w:pPr>
        <w:spacing w:before="0" w:after="120" w:line="312" w:lineRule="auto"/>
        <w:jc w:val="left"/>
      </w:pPr>
      <w:r>
        <w:rPr>
          <w:rFonts w:ascii="Times New Roman" w:hAnsi="Times New Roman"/>
          <w:b w:val="0"/>
          <w:i w:val="0"/>
          <w:sz w:val="26"/>
        </w:rPr>
        <w:t>• Nghiên cứu và áp dụng kiến trúc phần mềm Android Native tiên tiến (MVVM pattern, Room Persistence Library, LiveData, WorkManager).</w:t>
      </w:r>
    </w:p>
    <w:p>
      <w:pPr>
        <w:spacing w:before="0" w:after="120" w:line="312" w:lineRule="auto"/>
        <w:jc w:val="left"/>
      </w:pPr>
      <w:r>
        <w:rPr>
          <w:rFonts w:ascii="Times New Roman" w:hAnsi="Times New Roman"/>
          <w:b w:val="0"/>
          <w:i w:val="0"/>
          <w:sz w:val="26"/>
        </w:rPr>
        <w:t>• Thiết kế và cài đặt hệ thống Backend RESTful API bằng Node.js/Express kết nối CSDL Server MySQL/MongoDB.</w:t>
      </w:r>
    </w:p>
    <w:p>
      <w:pPr>
        <w:spacing w:before="0" w:after="120" w:line="312" w:lineRule="auto"/>
        <w:jc w:val="left"/>
      </w:pPr>
      <w:r>
        <w:rPr>
          <w:rFonts w:ascii="Times New Roman" w:hAnsi="Times New Roman"/>
          <w:b w:val="0"/>
          <w:i w:val="0"/>
          <w:sz w:val="26"/>
        </w:rPr>
        <w:t>• Xây dựng đầy đủ các phân hệ chức năng cho ứng dụng Android:</w:t>
      </w:r>
    </w:p>
    <w:p>
      <w:pPr>
        <w:spacing w:before="0" w:after="120" w:line="312" w:lineRule="auto"/>
        <w:jc w:val="left"/>
      </w:pPr>
      <w:r>
        <w:rPr>
          <w:rFonts w:ascii="Times New Roman" w:hAnsi="Times New Roman"/>
          <w:b w:val="0"/>
          <w:i w:val="0"/>
          <w:sz w:val="26"/>
        </w:rPr>
        <w:t xml:space="preserve">  1. Phân hệ Xác thực &amp; Tài khoản: Đăng ký, đăng nhập, đổi mật khẩu, xem/sửa thông tin cá nhân.</w:t>
      </w:r>
    </w:p>
    <w:p>
      <w:pPr>
        <w:spacing w:before="0" w:after="120" w:line="312" w:lineRule="auto"/>
        <w:jc w:val="left"/>
      </w:pPr>
      <w:r>
        <w:rPr>
          <w:rFonts w:ascii="Times New Roman" w:hAnsi="Times New Roman"/>
          <w:b w:val="0"/>
          <w:i w:val="0"/>
          <w:sz w:val="26"/>
        </w:rPr>
        <w:t xml:space="preserve">  2. Phân hệ Quản lý Dự án: Tạo dự án mới, cập nhật dự án, xem danh sách dự án cá nhân/nhóm, thêm/xóa thành viên và phân quyền vai trò.</w:t>
      </w:r>
    </w:p>
    <w:p>
      <w:pPr>
        <w:spacing w:before="0" w:after="120" w:line="312" w:lineRule="auto"/>
        <w:jc w:val="left"/>
      </w:pPr>
      <w:r>
        <w:rPr>
          <w:rFonts w:ascii="Times New Roman" w:hAnsi="Times New Roman"/>
          <w:b w:val="0"/>
          <w:i w:val="0"/>
          <w:sz w:val="26"/>
        </w:rPr>
        <w:t xml:space="preserve">  3. Phân hệ Quản lý Công việc: Tạo task mới, gán người thực hiện, cập nhật trạng thái task, lọc/tìm kiếm task, gia hạn deadline.</w:t>
      </w:r>
    </w:p>
    <w:p>
      <w:pPr>
        <w:spacing w:before="0" w:after="120" w:line="312" w:lineRule="auto"/>
        <w:jc w:val="left"/>
      </w:pPr>
      <w:r>
        <w:rPr>
          <w:rFonts w:ascii="Times New Roman" w:hAnsi="Times New Roman"/>
          <w:b w:val="0"/>
          <w:i w:val="0"/>
          <w:sz w:val="26"/>
        </w:rPr>
        <w:t xml:space="preserve">  4. Phân hệ Thảo luận &amp; Lịch sử: Bình luận trực tiếp trong từng task, xem lịch sử thay đổi công việc.</w:t>
      </w:r>
    </w:p>
    <w:p>
      <w:pPr>
        <w:spacing w:before="0" w:after="120" w:line="312" w:lineRule="auto"/>
        <w:jc w:val="left"/>
      </w:pPr>
      <w:r>
        <w:rPr>
          <w:rFonts w:ascii="Times New Roman" w:hAnsi="Times New Roman"/>
          <w:b w:val="0"/>
          <w:i w:val="0"/>
          <w:sz w:val="26"/>
        </w:rPr>
        <w:t xml:space="preserve">  5. Phân hệ Nhắc nhở Tự động: DeadlineWorker chạy ngầm gửi thông báo đẩy (Notification) khi task sắp hết hạn.</w:t>
      </w:r>
    </w:p>
    <w:p>
      <w:pPr>
        <w:spacing w:before="280" w:after="120"/>
        <w:jc w:val="left"/>
      </w:pPr>
      <w:r>
        <w:rPr>
          <w:rFonts w:ascii="Times New Roman" w:hAnsi="Times New Roman"/>
          <w:b/>
          <w:i w:val="0"/>
          <w:color w:val="006699"/>
          <w:sz w:val="27"/>
        </w:rPr>
        <w:t>1.3 Phạm vi đề tài</w:t>
      </w:r>
    </w:p>
    <w:p>
      <w:pPr>
        <w:spacing w:before="0" w:after="120" w:line="312" w:lineRule="auto"/>
        <w:jc w:val="left"/>
      </w:pPr>
      <w:r>
        <w:rPr>
          <w:rFonts w:ascii="Times New Roman" w:hAnsi="Times New Roman"/>
          <w:b w:val="0"/>
          <w:i w:val="0"/>
          <w:sz w:val="26"/>
        </w:rPr>
        <w:t>• Môi trường phát triển: Android Studio IDE (Ngôn ngữ Java, Android SDK).</w:t>
      </w:r>
    </w:p>
    <w:p>
      <w:pPr>
        <w:spacing w:before="0" w:after="120" w:line="312" w:lineRule="auto"/>
        <w:jc w:val="left"/>
      </w:pPr>
      <w:r>
        <w:rPr>
          <w:rFonts w:ascii="Times New Roman" w:hAnsi="Times New Roman"/>
          <w:b w:val="0"/>
          <w:i w:val="0"/>
          <w:sz w:val="26"/>
        </w:rPr>
        <w:t>• Môi trường Backend: Node.js, Express Framework (RESTful HTTP/JSON API Server).</w:t>
      </w:r>
    </w:p>
    <w:p>
      <w:pPr>
        <w:spacing w:before="0" w:after="120" w:line="312" w:lineRule="auto"/>
        <w:jc w:val="left"/>
      </w:pPr>
      <w:r>
        <w:rPr>
          <w:rFonts w:ascii="Times New Roman" w:hAnsi="Times New Roman"/>
          <w:b w:val="0"/>
          <w:i w:val="0"/>
          <w:sz w:val="26"/>
        </w:rPr>
        <w:t>• Cơ sở dữ liệu: Room CSDL SQLite nội tại trên thiết bị Android kết hợp CSDL MySQL/MongoDB tại Server.</w:t>
      </w:r>
    </w:p>
    <w:p>
      <w:pPr>
        <w:spacing w:before="0" w:after="120" w:line="312" w:lineRule="auto"/>
        <w:jc w:val="left"/>
      </w:pPr>
      <w:r>
        <w:rPr>
          <w:rFonts w:ascii="Times New Roman" w:hAnsi="Times New Roman"/>
          <w:b w:val="0"/>
          <w:i w:val="0"/>
          <w:sz w:val="26"/>
        </w:rPr>
        <w:t>• Phạm vi sử dụng: Người dùng cá nhân quản lý công việc cá nhân và các nhóm làm việc chung dự án.</w:t>
      </w:r>
    </w:p>
    <w:p>
      <w:pPr>
        <w:spacing w:before="280" w:after="120"/>
        <w:jc w:val="left"/>
      </w:pPr>
      <w:r>
        <w:rPr>
          <w:rFonts w:ascii="Times New Roman" w:hAnsi="Times New Roman"/>
          <w:b/>
          <w:i w:val="0"/>
          <w:color w:val="006699"/>
          <w:sz w:val="27"/>
        </w:rPr>
        <w:t>1.4 Kế hoạch và tiến độ thực hiện</w:t>
      </w:r>
    </w:p>
    <w:p>
      <w:pPr>
        <w:spacing w:before="0" w:after="120" w:line="312" w:lineRule="auto"/>
        <w:jc w:val="left"/>
      </w:pPr>
      <w:r>
        <w:rPr>
          <w:rFonts w:ascii="Times New Roman" w:hAnsi="Times New Roman"/>
          <w:b/>
          <w:i w:val="0"/>
          <w:sz w:val="26"/>
        </w:rPr>
        <w:t>Bảng 1.1: Kế hoạch thực hiện đề tài theo tuần</w:t>
      </w:r>
    </w:p>
    <w:tbl>
      <w:tblPr>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Pr>
                <w:rFonts w:ascii="Times New Roman" w:hAnsi="Times New Roman"/>
                <w:b/>
                <w:i w:val="0"/>
                <w:color w:val="FFFFFF"/>
                <w:sz w:val="22"/>
              </w:rPr>
              <w:t>Tuần</w:t>
            </w:r>
          </w:p>
        </w:tc>
        <w:tc>
          <w:tcPr>
            <w:tcW w:type="dxa" w:w="2351"/>
            <w:shd w:fill="003366"/>
          </w:tcPr>
          <w:p>
            <w:pPr>
              <w:jc w:val="center"/>
            </w:pPr>
            <w:r>
              <w:rPr>
                <w:rFonts w:ascii="Times New Roman" w:hAnsi="Times New Roman"/>
                <w:b/>
                <w:i w:val="0"/>
                <w:color w:val="FFFFFF"/>
                <w:sz w:val="22"/>
              </w:rPr>
              <w:t>Nội dung công việc</w:t>
            </w:r>
          </w:p>
        </w:tc>
        <w:tc>
          <w:tcPr>
            <w:tcW w:type="dxa" w:w="2351"/>
            <w:shd w:fill="003366"/>
          </w:tcPr>
          <w:p>
            <w:pPr>
              <w:jc w:val="center"/>
            </w:pPr>
            <w:r>
              <w:rPr>
                <w:rFonts w:ascii="Times New Roman" w:hAnsi="Times New Roman"/>
                <w:b/>
                <w:i w:val="0"/>
                <w:color w:val="FFFFFF"/>
                <w:sz w:val="22"/>
              </w:rPr>
              <w:t>Sản phẩm bàn giao</w:t>
            </w:r>
          </w:p>
        </w:tc>
        <w:tc>
          <w:tcPr>
            <w:tcW w:type="dxa" w:w="2351"/>
            <w:shd w:fill="003366"/>
          </w:tcPr>
          <w:p>
            <w:pPr>
              <w:jc w:val="center"/>
            </w:pPr>
            <w:r>
              <w:rPr>
                <w:rFonts w:ascii="Times New Roman" w:hAnsi="Times New Roman"/>
                <w:b/>
                <w:i w:val="0"/>
                <w:color w:val="FFFFFF"/>
                <w:sz w:val="22"/>
              </w:rPr>
              <w:t>Người thực hiện</w:t>
            </w:r>
          </w:p>
        </w:tc>
      </w:tr>
      <w:tr>
        <w:tc>
          <w:tcPr>
            <w:tcW w:type="dxa" w:w="2351"/>
            <w:shd w:fill="FFFFFF"/>
          </w:tcPr>
          <w:p>
            <w:pPr>
              <w:jc w:val="center"/>
            </w:pPr>
            <w:r>
              <w:rPr>
                <w:rFonts w:ascii="Times New Roman" w:hAnsi="Times New Roman"/>
                <w:b w:val="0"/>
                <w:i w:val="0"/>
                <w:sz w:val="22"/>
              </w:rPr>
              <w:t>Tuần 1 - 2</w:t>
            </w:r>
          </w:p>
        </w:tc>
        <w:tc>
          <w:tcPr>
            <w:tcW w:type="dxa" w:w="2351"/>
            <w:shd w:fill="FFFFFF"/>
          </w:tcPr>
          <w:p>
            <w:pPr>
              <w:jc w:val="left"/>
            </w:pPr>
            <w:r>
              <w:rPr>
                <w:rFonts w:ascii="Times New Roman" w:hAnsi="Times New Roman"/>
                <w:b w:val="0"/>
                <w:i w:val="0"/>
                <w:sz w:val="22"/>
              </w:rPr>
              <w:t>Khảo sát yêu cầu, phân tích hệ thống, thiết kế sơ đồ Use Case và DB ERD.</w:t>
            </w:r>
          </w:p>
        </w:tc>
        <w:tc>
          <w:tcPr>
            <w:tcW w:type="dxa" w:w="2351"/>
            <w:shd w:fill="FFFFFF"/>
          </w:tcPr>
          <w:p>
            <w:pPr>
              <w:jc w:val="left"/>
            </w:pPr>
            <w:r>
              <w:rPr>
                <w:rFonts w:ascii="Times New Roman" w:hAnsi="Times New Roman"/>
                <w:b w:val="0"/>
                <w:i w:val="0"/>
                <w:sz w:val="22"/>
              </w:rPr>
              <w:t>Bản thiết kế Use Case &amp; DB Schema</w:t>
            </w:r>
          </w:p>
        </w:tc>
        <w:tc>
          <w:tcPr>
            <w:tcW w:type="dxa" w:w="2351"/>
            <w:shd w:fill="FFFFFF"/>
          </w:tcPr>
          <w:p>
            <w:pPr>
              <w:jc w:val="left"/>
            </w:pPr>
            <w:r>
              <w:rPr>
                <w:rFonts w:ascii="Times New Roman" w:hAnsi="Times New Roman"/>
                <w:b w:val="0"/>
                <w:i w:val="0"/>
                <w:sz w:val="22"/>
              </w:rPr>
              <w:t>Phạm Anh Quốc</w:t>
            </w:r>
          </w:p>
        </w:tc>
      </w:tr>
      <w:tr>
        <w:tc>
          <w:tcPr>
            <w:tcW w:type="dxa" w:w="2351"/>
            <w:shd w:fill="F2F5F8"/>
          </w:tcPr>
          <w:p>
            <w:pPr>
              <w:jc w:val="center"/>
            </w:pPr>
            <w:r>
              <w:rPr>
                <w:rFonts w:ascii="Times New Roman" w:hAnsi="Times New Roman"/>
                <w:b w:val="0"/>
                <w:i w:val="0"/>
                <w:sz w:val="22"/>
              </w:rPr>
              <w:t>Tuần 3 - 4</w:t>
            </w:r>
          </w:p>
        </w:tc>
        <w:tc>
          <w:tcPr>
            <w:tcW w:type="dxa" w:w="2351"/>
            <w:shd w:fill="F2F5F8"/>
          </w:tcPr>
          <w:p>
            <w:pPr>
              <w:jc w:val="left"/>
            </w:pPr>
            <w:r>
              <w:rPr>
                <w:rFonts w:ascii="Times New Roman" w:hAnsi="Times New Roman"/>
                <w:b w:val="0"/>
                <w:i w:val="0"/>
                <w:sz w:val="22"/>
              </w:rPr>
              <w:t>Xây dựng Backend RESTful API (Node.js/Express) &amp; Tạo DB MySQL/MongoDB.</w:t>
            </w:r>
          </w:p>
        </w:tc>
        <w:tc>
          <w:tcPr>
            <w:tcW w:type="dxa" w:w="2351"/>
            <w:shd w:fill="F2F5F8"/>
          </w:tcPr>
          <w:p>
            <w:pPr>
              <w:jc w:val="left"/>
            </w:pPr>
            <w:r>
              <w:rPr>
                <w:rFonts w:ascii="Times New Roman" w:hAnsi="Times New Roman"/>
                <w:b w:val="0"/>
                <w:i w:val="0"/>
                <w:sz w:val="22"/>
              </w:rPr>
              <w:t>Hệ thống Backend API hoàn chỉnh</w:t>
            </w:r>
          </w:p>
        </w:tc>
        <w:tc>
          <w:tcPr>
            <w:tcW w:type="dxa" w:w="2351"/>
            <w:shd w:fill="F2F5F8"/>
          </w:tcPr>
          <w:p>
            <w:pPr>
              <w:jc w:val="left"/>
            </w:pPr>
            <w:r>
              <w:rPr>
                <w:rFonts w:ascii="Times New Roman" w:hAnsi="Times New Roman"/>
                <w:b w:val="0"/>
                <w:i w:val="0"/>
                <w:sz w:val="22"/>
              </w:rPr>
              <w:t>Phạm Anh Quốc</w:t>
            </w:r>
          </w:p>
        </w:tc>
      </w:tr>
      <w:tr>
        <w:tc>
          <w:tcPr>
            <w:tcW w:type="dxa" w:w="2351"/>
            <w:shd w:fill="FFFFFF"/>
          </w:tcPr>
          <w:p>
            <w:pPr>
              <w:jc w:val="center"/>
            </w:pPr>
            <w:r>
              <w:rPr>
                <w:rFonts w:ascii="Times New Roman" w:hAnsi="Times New Roman"/>
                <w:b w:val="0"/>
                <w:i w:val="0"/>
                <w:sz w:val="22"/>
              </w:rPr>
              <w:t>Tuần 5 - 6</w:t>
            </w:r>
          </w:p>
        </w:tc>
        <w:tc>
          <w:tcPr>
            <w:tcW w:type="dxa" w:w="2351"/>
            <w:shd w:fill="FFFFFF"/>
          </w:tcPr>
          <w:p>
            <w:pPr>
              <w:jc w:val="left"/>
            </w:pPr>
            <w:r>
              <w:rPr>
                <w:rFonts w:ascii="Times New Roman" w:hAnsi="Times New Roman"/>
                <w:b w:val="0"/>
                <w:i w:val="0"/>
                <w:sz w:val="22"/>
              </w:rPr>
              <w:t>Lập trình ứng dụng Android (Auth, Room DB, Retrofit, Layout UI).</w:t>
            </w:r>
          </w:p>
        </w:tc>
        <w:tc>
          <w:tcPr>
            <w:tcW w:type="dxa" w:w="2351"/>
            <w:shd w:fill="FFFFFF"/>
          </w:tcPr>
          <w:p>
            <w:pPr>
              <w:jc w:val="left"/>
            </w:pPr>
            <w:r>
              <w:rPr>
                <w:rFonts w:ascii="Times New Roman" w:hAnsi="Times New Roman"/>
                <w:b w:val="0"/>
                <w:i w:val="0"/>
                <w:sz w:val="22"/>
              </w:rPr>
              <w:t>Ứng dụng Android chạy demo</w:t>
            </w:r>
          </w:p>
        </w:tc>
        <w:tc>
          <w:tcPr>
            <w:tcW w:type="dxa" w:w="2351"/>
            <w:shd w:fill="FFFFFF"/>
          </w:tcPr>
          <w:p>
            <w:pPr>
              <w:jc w:val="left"/>
            </w:pPr>
            <w:r>
              <w:rPr>
                <w:rFonts w:ascii="Times New Roman" w:hAnsi="Times New Roman"/>
                <w:b w:val="0"/>
                <w:i w:val="0"/>
                <w:sz w:val="22"/>
              </w:rPr>
              <w:t>Phạm Anh Quốc</w:t>
            </w:r>
          </w:p>
        </w:tc>
      </w:tr>
      <w:tr>
        <w:tc>
          <w:tcPr>
            <w:tcW w:type="dxa" w:w="2351"/>
            <w:shd w:fill="F2F5F8"/>
          </w:tcPr>
          <w:p>
            <w:pPr>
              <w:jc w:val="center"/>
            </w:pPr>
            <w:r>
              <w:rPr>
                <w:rFonts w:ascii="Times New Roman" w:hAnsi="Times New Roman"/>
                <w:b w:val="0"/>
                <w:i w:val="0"/>
                <w:sz w:val="22"/>
              </w:rPr>
              <w:t>Tuần 7</w:t>
            </w:r>
          </w:p>
        </w:tc>
        <w:tc>
          <w:tcPr>
            <w:tcW w:type="dxa" w:w="2351"/>
            <w:shd w:fill="F2F5F8"/>
          </w:tcPr>
          <w:p>
            <w:pPr>
              <w:jc w:val="left"/>
            </w:pPr>
            <w:r>
              <w:rPr>
                <w:rFonts w:ascii="Times New Roman" w:hAnsi="Times New Roman"/>
                <w:b w:val="0"/>
                <w:i w:val="0"/>
                <w:sz w:val="22"/>
              </w:rPr>
              <w:t>Tích hợp WorkManager (DeadlineWorker), bình luận task, lịch sử thao tác.</w:t>
            </w:r>
          </w:p>
        </w:tc>
        <w:tc>
          <w:tcPr>
            <w:tcW w:type="dxa" w:w="2351"/>
            <w:shd w:fill="F2F5F8"/>
          </w:tcPr>
          <w:p>
            <w:pPr>
              <w:jc w:val="left"/>
            </w:pPr>
            <w:r>
              <w:rPr>
                <w:rFonts w:ascii="Times New Roman" w:hAnsi="Times New Roman"/>
                <w:b w:val="0"/>
                <w:i w:val="0"/>
                <w:sz w:val="22"/>
              </w:rPr>
              <w:t>Tính năng thông báo &amp; tương tác</w:t>
            </w:r>
          </w:p>
        </w:tc>
        <w:tc>
          <w:tcPr>
            <w:tcW w:type="dxa" w:w="2351"/>
            <w:shd w:fill="F2F5F8"/>
          </w:tcPr>
          <w:p>
            <w:pPr>
              <w:jc w:val="left"/>
            </w:pPr>
            <w:r>
              <w:rPr>
                <w:rFonts w:ascii="Times New Roman" w:hAnsi="Times New Roman"/>
                <w:b w:val="0"/>
                <w:i w:val="0"/>
                <w:sz w:val="22"/>
              </w:rPr>
              <w:t>Phạm Anh Quốc</w:t>
            </w:r>
          </w:p>
        </w:tc>
      </w:tr>
      <w:tr>
        <w:tc>
          <w:tcPr>
            <w:tcW w:type="dxa" w:w="2351"/>
            <w:shd w:fill="FFFFFF"/>
          </w:tcPr>
          <w:p>
            <w:pPr>
              <w:jc w:val="center"/>
            </w:pPr>
            <w:r>
              <w:rPr>
                <w:rFonts w:ascii="Times New Roman" w:hAnsi="Times New Roman"/>
                <w:b w:val="0"/>
                <w:i w:val="0"/>
                <w:sz w:val="22"/>
              </w:rPr>
              <w:t>Tuần 8</w:t>
            </w:r>
          </w:p>
        </w:tc>
        <w:tc>
          <w:tcPr>
            <w:tcW w:type="dxa" w:w="2351"/>
            <w:shd w:fill="FFFFFF"/>
          </w:tcPr>
          <w:p>
            <w:pPr>
              <w:jc w:val="left"/>
            </w:pPr>
            <w:r>
              <w:rPr>
                <w:rFonts w:ascii="Times New Roman" w:hAnsi="Times New Roman"/>
                <w:b w:val="0"/>
                <w:i w:val="0"/>
                <w:sz w:val="22"/>
              </w:rPr>
              <w:t>Kiểm thử ứng dụng (Testing), sửa lỗi, hoàn thiện báo cáo Tiểu luận.</w:t>
            </w:r>
          </w:p>
        </w:tc>
        <w:tc>
          <w:tcPr>
            <w:tcW w:type="dxa" w:w="2351"/>
            <w:shd w:fill="FFFFFF"/>
          </w:tcPr>
          <w:p>
            <w:pPr>
              <w:jc w:val="left"/>
            </w:pPr>
            <w:r>
              <w:rPr>
                <w:rFonts w:ascii="Times New Roman" w:hAnsi="Times New Roman"/>
                <w:b w:val="0"/>
                <w:i w:val="0"/>
                <w:sz w:val="22"/>
              </w:rPr>
              <w:t>File APK &amp; Báo cáo Tiểu luận</w:t>
            </w:r>
          </w:p>
        </w:tc>
        <w:tc>
          <w:tcPr>
            <w:tcW w:type="dxa" w:w="2351"/>
            <w:shd w:fill="FFFFFF"/>
          </w:tcPr>
          <w:p>
            <w:pPr>
              <w:jc w:val="left"/>
            </w:pPr>
            <w:r>
              <w:rPr>
                <w:rFonts w:ascii="Times New Roman" w:hAnsi="Times New Roman"/>
                <w:b w:val="0"/>
                <w:i w:val="0"/>
                <w:sz w:val="22"/>
              </w:rPr>
              <w:t>Phạm Anh Quốc</w:t>
            </w:r>
          </w:p>
        </w:tc>
      </w:tr>
    </w:tbl>
    <w:p>
      <w:r>
        <w:br w:type="page"/>
      </w:r>
    </w:p>
    <w:p>
      <w:pPr>
        <w:spacing w:before="360" w:after="200"/>
        <w:jc w:val="left"/>
      </w:pPr>
      <w:r>
        <w:rPr>
          <w:rFonts w:ascii="Times New Roman" w:hAnsi="Times New Roman"/>
          <w:b/>
          <w:i w:val="0"/>
          <w:color w:val="003366"/>
          <w:sz w:val="30"/>
        </w:rPr>
        <w:t>CHƯƠNG 2: CƠ SỞ LÝ THUYẾT</w:t>
      </w:r>
    </w:p>
    <w:p>
      <w:pPr>
        <w:spacing w:before="280" w:after="120"/>
        <w:jc w:val="left"/>
      </w:pPr>
      <w:r>
        <w:rPr>
          <w:rFonts w:ascii="Times New Roman" w:hAnsi="Times New Roman"/>
          <w:b/>
          <w:i w:val="0"/>
          <w:color w:val="006699"/>
          <w:sz w:val="27"/>
        </w:rPr>
        <w:t>2.1 Node.js &amp; Express RESTful API</w:t>
      </w:r>
    </w:p>
    <w:p>
      <w:pPr>
        <w:spacing w:before="200" w:after="80"/>
        <w:jc w:val="left"/>
      </w:pPr>
      <w:r>
        <w:rPr>
          <w:rFonts w:ascii="Times New Roman" w:hAnsi="Times New Roman"/>
          <w:b/>
          <w:i/>
          <w:color w:val="333333"/>
          <w:sz w:val="26"/>
        </w:rPr>
        <w:t>2.1.1 Định nghĩa</w:t>
      </w:r>
    </w:p>
    <w:p>
      <w:pPr>
        <w:spacing w:before="0" w:after="120" w:line="312" w:lineRule="auto"/>
        <w:jc w:val="left"/>
      </w:pPr>
      <w:r>
        <w:rPr>
          <w:rFonts w:ascii="Times New Roman" w:hAnsi="Times New Roman"/>
          <w:b w:val="0"/>
          <w:i w:val="0"/>
          <w:sz w:val="26"/>
        </w:rPr>
        <w:t>Node.js là một môi trường thực thi JavaScript bất đồng bộ mã nguồn mở chạy phía server, dựa trên V8 JavaScript Engine của Google. Express.js là framework tối giản và linh hoạt dành cho Node.js, cung cấp bộ tính năng phong phú giúp xây dựng các ứng dụng web và RESTful API nhanh chóng.</w:t>
      </w:r>
    </w:p>
    <w:p>
      <w:pPr>
        <w:spacing w:before="200" w:after="80"/>
        <w:jc w:val="left"/>
      </w:pPr>
      <w:r>
        <w:rPr>
          <w:rFonts w:ascii="Times New Roman" w:hAnsi="Times New Roman"/>
          <w:b/>
          <w:i/>
          <w:color w:val="333333"/>
          <w:sz w:val="26"/>
        </w:rPr>
        <w:t>2.1.2 Cơ chế hoạt động</w:t>
      </w:r>
    </w:p>
    <w:p>
      <w:pPr>
        <w:spacing w:before="0" w:after="120" w:line="312" w:lineRule="auto"/>
        <w:jc w:val="left"/>
      </w:pPr>
      <w:r>
        <w:rPr>
          <w:rFonts w:ascii="Times New Roman" w:hAnsi="Times New Roman"/>
          <w:b w:val="0"/>
          <w:i w:val="0"/>
          <w:sz w:val="26"/>
        </w:rPr>
        <w:t>Node.js hoạt động theo mô hình Event-Driven Non-blocking I/O (xử lý bất đồng bộ dựa trên sự kiện) với một đơn luồng Event Loop. Khi client Android phát request HTTP qua mạng, Express Router sẽ tiếp nhận, gọi Middleware kiểm tra và thực thi các câu lệnh truy vấn CSDL trước khi trả về kết quả JSON.</w:t>
      </w:r>
    </w:p>
    <w:p>
      <w:pPr>
        <w:spacing w:before="200" w:after="80"/>
        <w:jc w:val="left"/>
      </w:pPr>
      <w:r>
        <w:rPr>
          <w:rFonts w:ascii="Times New Roman" w:hAnsi="Times New Roman"/>
          <w:b/>
          <w:i/>
          <w:color w:val="333333"/>
          <w:sz w:val="26"/>
        </w:rPr>
        <w:t>2.1.3 Ưu và nhược điểm</w:t>
      </w:r>
    </w:p>
    <w:p>
      <w:pPr>
        <w:spacing w:before="0" w:after="120" w:line="312" w:lineRule="auto"/>
        <w:jc w:val="left"/>
      </w:pPr>
      <w:r>
        <w:rPr>
          <w:rFonts w:ascii="Times New Roman" w:hAnsi="Times New Roman"/>
          <w:b w:val="0"/>
          <w:i w:val="0"/>
          <w:sz w:val="26"/>
        </w:rPr>
        <w:t>• Ưu điểm: Hiệu năng xử lý I/O cao, độ trễ thấp, cấu trúc JSON đồng nhất giữa Client và Server, cộng đồng thư viện NPM phong phú.</w:t>
      </w:r>
    </w:p>
    <w:p>
      <w:pPr>
        <w:spacing w:before="0" w:after="120" w:line="312" w:lineRule="auto"/>
        <w:jc w:val="left"/>
      </w:pPr>
      <w:r>
        <w:rPr>
          <w:rFonts w:ascii="Times New Roman" w:hAnsi="Times New Roman"/>
          <w:b w:val="0"/>
          <w:i w:val="0"/>
          <w:sz w:val="26"/>
        </w:rPr>
        <w:t>• Nhược điểm: Xử lý các tác vụ tính toán nặng (CPU-intensive) bị hạn chế do kiến trúc đơn luồng.</w:t>
      </w:r>
    </w:p>
    <w:p>
      <w:pPr>
        <w:spacing w:before="280" w:after="120"/>
        <w:jc w:val="left"/>
      </w:pPr>
      <w:r>
        <w:rPr>
          <w:rFonts w:ascii="Times New Roman" w:hAnsi="Times New Roman"/>
          <w:b/>
          <w:i w:val="0"/>
          <w:color w:val="006699"/>
          <w:sz w:val="27"/>
        </w:rPr>
        <w:t>2.2 Hệ quản trị Cơ sở dữ liệu MySQL / MongoDB</w:t>
      </w:r>
    </w:p>
    <w:p>
      <w:pPr>
        <w:spacing w:before="200" w:after="80"/>
        <w:jc w:val="left"/>
      </w:pPr>
      <w:r>
        <w:rPr>
          <w:rFonts w:ascii="Times New Roman" w:hAnsi="Times New Roman"/>
          <w:b/>
          <w:i/>
          <w:color w:val="333333"/>
          <w:sz w:val="26"/>
        </w:rPr>
        <w:t>2.2.1 Định nghĩa</w:t>
      </w:r>
    </w:p>
    <w:p>
      <w:pPr>
        <w:spacing w:before="0" w:after="120" w:line="312" w:lineRule="auto"/>
        <w:jc w:val="left"/>
      </w:pPr>
      <w:r>
        <w:rPr>
          <w:rFonts w:ascii="Times New Roman" w:hAnsi="Times New Roman"/>
          <w:b w:val="0"/>
          <w:i w:val="0"/>
          <w:sz w:val="26"/>
        </w:rPr>
        <w:t>MySQL là hệ quản trị cơ sở dữ liệu quan hệ (RDBMS) mã nguồn mở sử dụng ngôn ngữ SQL. MongoDB là hệ quản trị CSDL NoSQL lưu trữ dưới dạng tài liệu JSON/BSON. Trong dự án, CSDL Server đảm nhận vai trò lưu trữ toàn bộ dữ liệu người dùng, dự án, thành viên và công việc tập trung.</w:t>
      </w:r>
    </w:p>
    <w:p>
      <w:pPr>
        <w:spacing w:before="200" w:after="80"/>
        <w:jc w:val="left"/>
      </w:pPr>
      <w:r>
        <w:rPr>
          <w:rFonts w:ascii="Times New Roman" w:hAnsi="Times New Roman"/>
          <w:b/>
          <w:i/>
          <w:color w:val="333333"/>
          <w:sz w:val="26"/>
        </w:rPr>
        <w:t>2.2.2 Tốc độ và tính khả dụng</w:t>
      </w:r>
    </w:p>
    <w:p>
      <w:pPr>
        <w:spacing w:before="0" w:after="120" w:line="312" w:lineRule="auto"/>
        <w:jc w:val="left"/>
      </w:pPr>
      <w:r>
        <w:rPr>
          <w:rFonts w:ascii="Times New Roman" w:hAnsi="Times New Roman"/>
          <w:b w:val="0"/>
          <w:i w:val="0"/>
          <w:sz w:val="26"/>
        </w:rPr>
        <w:t>CSDL cung cấp khả năng truy vấn dữ liệu tốc độ cao nhờ tính năng Indexing, hỗ trợ giao dịch (Transactions) đảm bảo tính toàn vẹn dữ liệu (ACID compliance) giữa các thực thể có mối quan hệ phức tạp.</w:t>
      </w:r>
    </w:p>
    <w:p>
      <w:pPr>
        <w:spacing w:before="200" w:after="80"/>
        <w:jc w:val="left"/>
      </w:pPr>
      <w:r>
        <w:rPr>
          <w:rFonts w:ascii="Times New Roman" w:hAnsi="Times New Roman"/>
          <w:b/>
          <w:i/>
          <w:color w:val="333333"/>
          <w:sz w:val="26"/>
        </w:rPr>
        <w:t>2.2.3 Ưu và nhược điểm</w:t>
      </w:r>
    </w:p>
    <w:p>
      <w:pPr>
        <w:spacing w:before="0" w:after="120" w:line="312" w:lineRule="auto"/>
        <w:jc w:val="left"/>
      </w:pPr>
      <w:r>
        <w:rPr>
          <w:rFonts w:ascii="Times New Roman" w:hAnsi="Times New Roman"/>
          <w:b w:val="0"/>
          <w:i w:val="0"/>
          <w:sz w:val="26"/>
        </w:rPr>
        <w:t>• Ưu điểm: Bảo toàn dữ liệu an toàn, cấu trúc quan hệ rõ ràng, độ tin cậy cao.</w:t>
      </w:r>
    </w:p>
    <w:p>
      <w:pPr>
        <w:spacing w:before="0" w:after="120" w:line="312" w:lineRule="auto"/>
        <w:jc w:val="left"/>
      </w:pPr>
      <w:r>
        <w:rPr>
          <w:rFonts w:ascii="Times New Roman" w:hAnsi="Times New Roman"/>
          <w:b w:val="0"/>
          <w:i w:val="0"/>
          <w:sz w:val="26"/>
        </w:rPr>
        <w:t>• Nhược điểm: Việc nâng cấp mở rộng theo chiều ngang (Horizontal Scaling) đòi hỏi cấu hình phức tạp.</w:t>
      </w:r>
    </w:p>
    <w:p>
      <w:pPr>
        <w:spacing w:before="280" w:after="120"/>
        <w:jc w:val="left"/>
      </w:pPr>
      <w:r>
        <w:rPr>
          <w:rFonts w:ascii="Times New Roman" w:hAnsi="Times New Roman"/>
          <w:b/>
          <w:i w:val="0"/>
          <w:color w:val="006699"/>
          <w:sz w:val="27"/>
        </w:rPr>
        <w:t>2.3 Room Persistence Library &amp; SQLite</w:t>
      </w:r>
    </w:p>
    <w:p>
      <w:pPr>
        <w:spacing w:before="200" w:after="80"/>
        <w:jc w:val="left"/>
      </w:pPr>
      <w:r>
        <w:rPr>
          <w:rFonts w:ascii="Times New Roman" w:hAnsi="Times New Roman"/>
          <w:b/>
          <w:i/>
          <w:color w:val="333333"/>
          <w:sz w:val="26"/>
        </w:rPr>
        <w:t>2.3.1 Định nghĩa</w:t>
      </w:r>
    </w:p>
    <w:p>
      <w:pPr>
        <w:spacing w:before="0" w:after="120" w:line="312" w:lineRule="auto"/>
        <w:jc w:val="left"/>
      </w:pPr>
      <w:r>
        <w:rPr>
          <w:rFonts w:ascii="Times New Roman" w:hAnsi="Times New Roman"/>
          <w:b w:val="0"/>
          <w:i w:val="0"/>
          <w:sz w:val="26"/>
        </w:rPr>
        <w:t>Room là thư viện lưu trữ thuộc bộ Android Jetpack, đóng vai trò như một lớp trừu tượng (Abstraction Layer) bao bọc SQLite. Room giúp lập trình viên truy xuất CSDL SQLite nội địa một cách an toàn và mạnh mẽ.</w:t>
      </w:r>
    </w:p>
    <w:p>
      <w:pPr>
        <w:spacing w:before="200" w:after="80"/>
        <w:jc w:val="left"/>
      </w:pPr>
      <w:r>
        <w:rPr>
          <w:rFonts w:ascii="Times New Roman" w:hAnsi="Times New Roman"/>
          <w:b/>
          <w:i/>
          <w:color w:val="333333"/>
          <w:sz w:val="26"/>
        </w:rPr>
        <w:t>2.3.2 Cơ chế hoạt động &amp; Kiến trúc DAO / Entity</w:t>
      </w:r>
    </w:p>
    <w:p>
      <w:pPr>
        <w:spacing w:before="0" w:after="120" w:line="312" w:lineRule="auto"/>
        <w:jc w:val="left"/>
      </w:pPr>
      <w:r>
        <w:rPr>
          <w:rFonts w:ascii="Times New Roman" w:hAnsi="Times New Roman"/>
          <w:b w:val="0"/>
          <w:i w:val="0"/>
          <w:sz w:val="26"/>
        </w:rPr>
        <w:t>Kiến trúc Room gồm 3 thành phần chính:</w:t>
      </w:r>
    </w:p>
    <w:p>
      <w:pPr>
        <w:spacing w:before="0" w:after="120" w:line="312" w:lineRule="auto"/>
        <w:jc w:val="left"/>
      </w:pPr>
      <w:r>
        <w:rPr>
          <w:rFonts w:ascii="Times New Roman" w:hAnsi="Times New Roman"/>
          <w:b w:val="0"/>
          <w:i w:val="0"/>
          <w:sz w:val="26"/>
        </w:rPr>
        <w:t>1. Database Class (@Database): Lớp trừu tượng kế thừa RoomDatabase (AppDatabase) quản lý kết nối CSDL và cung cấp các hàm lấy DAO.</w:t>
      </w:r>
    </w:p>
    <w:p>
      <w:pPr>
        <w:spacing w:before="0" w:after="120" w:line="312" w:lineRule="auto"/>
        <w:jc w:val="left"/>
      </w:pPr>
      <w:r>
        <w:rPr>
          <w:rFonts w:ascii="Times New Roman" w:hAnsi="Times New Roman"/>
          <w:b w:val="0"/>
          <w:i w:val="0"/>
          <w:sz w:val="26"/>
        </w:rPr>
        <w:t>2. Data Entities (@Entity): Các lớp Java đại diện cho các bảng CSDL (User, Project, ProjectMember, Task, Comment, History).</w:t>
      </w:r>
    </w:p>
    <w:p>
      <w:pPr>
        <w:spacing w:before="0" w:after="120" w:line="312" w:lineRule="auto"/>
        <w:jc w:val="left"/>
      </w:pPr>
      <w:r>
        <w:rPr>
          <w:rFonts w:ascii="Times New Roman" w:hAnsi="Times New Roman"/>
          <w:b w:val="0"/>
          <w:i w:val="0"/>
          <w:sz w:val="26"/>
        </w:rPr>
        <w:t>3. Data Access Objects (@Dao): Interface định nghĩa các hàm thao tác CSDL với chú thích @Query, @Insert, @Update, @Delete.</w:t>
      </w:r>
    </w:p>
    <w:p>
      <w:pPr>
        <w:spacing w:before="200" w:after="80"/>
        <w:jc w:val="left"/>
      </w:pPr>
      <w:r>
        <w:rPr>
          <w:rFonts w:ascii="Times New Roman" w:hAnsi="Times New Roman"/>
          <w:b/>
          <w:i/>
          <w:color w:val="333333"/>
          <w:sz w:val="26"/>
        </w:rPr>
        <w:t>2.3.3 Ưu và nhược điểm</w:t>
      </w:r>
    </w:p>
    <w:p>
      <w:pPr>
        <w:spacing w:before="0" w:after="120" w:line="312" w:lineRule="auto"/>
        <w:jc w:val="left"/>
      </w:pPr>
      <w:r>
        <w:rPr>
          <w:rFonts w:ascii="Times New Roman" w:hAnsi="Times New Roman"/>
          <w:b w:val="0"/>
          <w:i w:val="0"/>
          <w:sz w:val="26"/>
        </w:rPr>
        <w:t>• Ưu điểm: Kiểm tra lỗi SQL ngay khi biên dịch (Compile-time check), kết hợp mượt mà với LiveData giúp UI tự cập nhật khi DB có sự thay đổi, hỗ trợ lưu trữ Offline.</w:t>
      </w:r>
    </w:p>
    <w:p>
      <w:pPr>
        <w:spacing w:before="0" w:after="120" w:line="312" w:lineRule="auto"/>
        <w:jc w:val="left"/>
      </w:pPr>
      <w:r>
        <w:rPr>
          <w:rFonts w:ascii="Times New Roman" w:hAnsi="Times New Roman"/>
          <w:b w:val="0"/>
          <w:i w:val="0"/>
          <w:sz w:val="26"/>
        </w:rPr>
        <w:t>• Nhược điểm: Đòi hỏi định nghĩa cấu trúc Entity và Data Access Object chuẩn xác ngay từ đầu.</w:t>
      </w:r>
    </w:p>
    <w:p>
      <w:pPr>
        <w:spacing w:before="280" w:after="120"/>
        <w:jc w:val="left"/>
      </w:pPr>
      <w:r>
        <w:rPr>
          <w:rFonts w:ascii="Times New Roman" w:hAnsi="Times New Roman"/>
          <w:b/>
          <w:i w:val="0"/>
          <w:color w:val="006699"/>
          <w:sz w:val="27"/>
        </w:rPr>
        <w:t>2.4 Android Studio, Java SDK &amp; Android Jetpack</w:t>
      </w:r>
    </w:p>
    <w:p>
      <w:pPr>
        <w:spacing w:before="200" w:after="80"/>
        <w:jc w:val="left"/>
      </w:pPr>
      <w:r>
        <w:rPr>
          <w:rFonts w:ascii="Times New Roman" w:hAnsi="Times New Roman"/>
          <w:b/>
          <w:i/>
          <w:color w:val="333333"/>
          <w:sz w:val="26"/>
        </w:rPr>
        <w:t>2.4.1 Định nghĩa</w:t>
      </w:r>
    </w:p>
    <w:p>
      <w:pPr>
        <w:spacing w:before="0" w:after="120" w:line="312" w:lineRule="auto"/>
        <w:jc w:val="left"/>
      </w:pPr>
      <w:r>
        <w:rPr>
          <w:rFonts w:ascii="Times New Roman" w:hAnsi="Times New Roman"/>
          <w:b w:val="0"/>
          <w:i w:val="0"/>
          <w:sz w:val="26"/>
        </w:rPr>
        <w:t>Android Studio là Môi trường Phát triển Tích hợp (IDE) chính thức do Google phát triển dành riêng cho ứng dụng Android. Dự án được xây dựng bằng ngôn ngữ Java native kết hợp các thư viện tiên tiến trong Android Jetpack.</w:t>
      </w:r>
    </w:p>
    <w:p>
      <w:pPr>
        <w:spacing w:before="200" w:after="80"/>
        <w:jc w:val="left"/>
      </w:pPr>
      <w:r>
        <w:rPr>
          <w:rFonts w:ascii="Times New Roman" w:hAnsi="Times New Roman"/>
          <w:b/>
          <w:i/>
          <w:color w:val="333333"/>
          <w:sz w:val="26"/>
        </w:rPr>
        <w:t>2.4.2 Các thành phần cốt lõi</w:t>
      </w:r>
    </w:p>
    <w:p>
      <w:pPr>
        <w:spacing w:before="0" w:after="120" w:line="312" w:lineRule="auto"/>
        <w:jc w:val="left"/>
      </w:pPr>
      <w:r>
        <w:rPr>
          <w:rFonts w:ascii="Times New Roman" w:hAnsi="Times New Roman"/>
          <w:b w:val="0"/>
          <w:i w:val="0"/>
          <w:sz w:val="26"/>
        </w:rPr>
        <w:t>• LiveData &amp; ViewModel: Quản lý dữ liệu theo vòng đời Activity/Fragment, lắng nghe sự thay đổi dữ liệu thời gian thực.</w:t>
      </w:r>
    </w:p>
    <w:p>
      <w:pPr>
        <w:spacing w:before="0" w:after="120" w:line="312" w:lineRule="auto"/>
        <w:jc w:val="left"/>
      </w:pPr>
      <w:r>
        <w:rPr>
          <w:rFonts w:ascii="Times New Roman" w:hAnsi="Times New Roman"/>
          <w:b w:val="0"/>
          <w:i w:val="0"/>
          <w:sz w:val="26"/>
        </w:rPr>
        <w:t>• Material Design Components: CardView, RecyclerView, BottomNavigationView, Chip, FloatingActionButton mang lại giao diện hiện đại.</w:t>
      </w:r>
    </w:p>
    <w:p>
      <w:pPr>
        <w:spacing w:before="0" w:after="120" w:line="312" w:lineRule="auto"/>
        <w:jc w:val="left"/>
      </w:pPr>
      <w:r>
        <w:rPr>
          <w:rFonts w:ascii="Times New Roman" w:hAnsi="Times New Roman"/>
          <w:b w:val="0"/>
          <w:i w:val="0"/>
          <w:sz w:val="26"/>
        </w:rPr>
        <w:t>• WorkManager: Lập lịch chạy các tác vụ nền định kỳ hoặc một lần (DeadlineWorker), đảm bảo tác vụ vẫn chạy khi app bị tắt.</w:t>
      </w:r>
    </w:p>
    <w:p>
      <w:pPr>
        <w:spacing w:before="280" w:after="120"/>
        <w:jc w:val="left"/>
      </w:pPr>
      <w:r>
        <w:rPr>
          <w:rFonts w:ascii="Times New Roman" w:hAnsi="Times New Roman"/>
          <w:b/>
          <w:i w:val="0"/>
          <w:color w:val="006699"/>
          <w:sz w:val="27"/>
        </w:rPr>
        <w:t>2.5 Retrofit 2 &amp; OkHttp</w:t>
      </w:r>
    </w:p>
    <w:p>
      <w:pPr>
        <w:spacing w:before="200" w:after="80"/>
        <w:jc w:val="left"/>
      </w:pPr>
      <w:r>
        <w:rPr>
          <w:rFonts w:ascii="Times New Roman" w:hAnsi="Times New Roman"/>
          <w:b/>
          <w:i/>
          <w:color w:val="333333"/>
          <w:sz w:val="26"/>
        </w:rPr>
        <w:t>2.5.1 Định nghĩa</w:t>
      </w:r>
    </w:p>
    <w:p>
      <w:pPr>
        <w:spacing w:before="0" w:after="120" w:line="312" w:lineRule="auto"/>
        <w:jc w:val="left"/>
      </w:pPr>
      <w:r>
        <w:rPr>
          <w:rFonts w:ascii="Times New Roman" w:hAnsi="Times New Roman"/>
          <w:b w:val="0"/>
          <w:i w:val="0"/>
          <w:sz w:val="26"/>
        </w:rPr>
        <w:t>Retrofit 2 là thư viện HTTP Client chuẩn hóa dành cho Android và Java do Square phát triển, giúp đơn giản hóa việc thực hiện các kết nối mạng tới RESTful API.</w:t>
      </w:r>
    </w:p>
    <w:p>
      <w:pPr>
        <w:spacing w:before="200" w:after="80"/>
        <w:jc w:val="left"/>
      </w:pPr>
      <w:r>
        <w:rPr>
          <w:rFonts w:ascii="Times New Roman" w:hAnsi="Times New Roman"/>
          <w:b/>
          <w:i/>
          <w:color w:val="333333"/>
          <w:sz w:val="26"/>
        </w:rPr>
        <w:t>2.5.2 Cơ chế hoạt động</w:t>
      </w:r>
    </w:p>
    <w:p>
      <w:pPr>
        <w:spacing w:before="0" w:after="120" w:line="312" w:lineRule="auto"/>
        <w:jc w:val="left"/>
      </w:pPr>
      <w:r>
        <w:rPr>
          <w:rFonts w:ascii="Times New Roman" w:hAnsi="Times New Roman"/>
          <w:b w:val="0"/>
          <w:i w:val="0"/>
          <w:sz w:val="26"/>
        </w:rPr>
        <w:t>Retrofit chuyển đổi các giao diện Java (Interface) thành các lệnh gọi HTTP. Dữ liệu JSON phản hồi từ Server được tự động parse thành đối tượng Java qua GsonConverterFactory.</w:t>
      </w:r>
    </w:p>
    <w:p>
      <w:r>
        <w:br w:type="page"/>
      </w:r>
    </w:p>
    <w:p>
      <w:pPr>
        <w:spacing w:before="360" w:after="200"/>
        <w:jc w:val="left"/>
      </w:pPr>
      <w:r>
        <w:rPr>
          <w:rFonts w:ascii="Times New Roman" w:hAnsi="Times New Roman"/>
          <w:b/>
          <w:i w:val="0"/>
          <w:color w:val="003366"/>
          <w:sz w:val="30"/>
        </w:rPr>
        <w:t>CHƯƠNG 3: PHÂN TÍCH, THIẾT KẾ VÀ CÀI ĐẶT HỆ THỐNG</w:t>
      </w:r>
    </w:p>
    <w:p>
      <w:pPr>
        <w:spacing w:before="280" w:after="120"/>
        <w:jc w:val="left"/>
      </w:pPr>
      <w:r>
        <w:rPr>
          <w:rFonts w:ascii="Times New Roman" w:hAnsi="Times New Roman"/>
          <w:b/>
          <w:i w:val="0"/>
          <w:color w:val="006699"/>
          <w:sz w:val="27"/>
        </w:rPr>
        <w:t>3.1 Kiến trúc hệ thống</w:t>
      </w:r>
    </w:p>
    <w:p>
      <w:pPr>
        <w:spacing w:before="0" w:after="120" w:line="312" w:lineRule="auto"/>
        <w:jc w:val="left"/>
      </w:pPr>
      <w:r>
        <w:rPr>
          <w:rFonts w:ascii="Times New Roman" w:hAnsi="Times New Roman"/>
          <w:b w:val="0"/>
          <w:i w:val="0"/>
          <w:sz w:val="26"/>
        </w:rPr>
        <w:t>Hệ thống ứng dụng Quản lý Dự án áp dụng mô hình Client - Server 2 tầng kết hợp mẫu kiến trúc MVVM (Model-View-ViewModel) phía Client:</w:t>
      </w:r>
    </w:p>
    <w:p>
      <w:pPr>
        <w:spacing w:before="0" w:after="120" w:line="312" w:lineRule="auto"/>
        <w:jc w:val="left"/>
      </w:pPr>
      <w:r>
        <w:rPr>
          <w:rFonts w:ascii="Times New Roman" w:hAnsi="Times New Roman"/>
          <w:b w:val="0"/>
          <w:i w:val="0"/>
          <w:sz w:val="26"/>
        </w:rPr>
        <w:t>• Phân hệ Android Client: Viết bằng Java Native. Sử dụng Room CSDL SQLite nội địa giúp ứng dụng hoạt động tức thì và hỗ trợ làm việc Offline. Sử dụng Retrofit 2 giao tiếp đồng bộ dữ liệu với Backend.</w:t>
      </w:r>
    </w:p>
    <w:p>
      <w:pPr>
        <w:spacing w:before="0" w:after="120" w:line="312" w:lineRule="auto"/>
        <w:jc w:val="left"/>
      </w:pPr>
      <w:r>
        <w:rPr>
          <w:rFonts w:ascii="Times New Roman" w:hAnsi="Times New Roman"/>
          <w:b w:val="0"/>
          <w:i w:val="0"/>
          <w:sz w:val="26"/>
        </w:rPr>
        <w:t>• Phân hệ Backend Server: Xây dựng bằng Node.js / Express Web API lắng nghe tại port 5001, chịu trách nhiệm xử lý logic nghiệp vụ và truy vấn CSDL Server MySQL/MongoDB.</w:t>
      </w:r>
    </w:p>
    <w:p>
      <w:pPr>
        <w:spacing w:before="280" w:after="120"/>
        <w:jc w:val="left"/>
      </w:pPr>
      <w:r>
        <w:rPr>
          <w:rFonts w:ascii="Times New Roman" w:hAnsi="Times New Roman"/>
          <w:b/>
          <w:i w:val="0"/>
          <w:color w:val="006699"/>
          <w:sz w:val="27"/>
        </w:rPr>
        <w:t>3.2 Sơ đồ Use Case và Phân hệ chức năng</w:t>
      </w:r>
    </w:p>
    <w:p>
      <w:pPr>
        <w:spacing w:before="200" w:after="80"/>
        <w:jc w:val="left"/>
      </w:pPr>
      <w:r>
        <w:rPr>
          <w:rFonts w:ascii="Times New Roman" w:hAnsi="Times New Roman"/>
          <w:b/>
          <w:i/>
          <w:color w:val="333333"/>
          <w:sz w:val="26"/>
        </w:rPr>
        <w:t>3.2.1 Phân hệ Xác thực &amp; Tài khoản:</w:t>
      </w:r>
    </w:p>
    <w:p>
      <w:pPr>
        <w:spacing w:before="0" w:after="120" w:line="312" w:lineRule="auto"/>
        <w:jc w:val="left"/>
      </w:pPr>
      <w:r>
        <w:rPr>
          <w:rFonts w:ascii="Times New Roman" w:hAnsi="Times New Roman"/>
          <w:b w:val="0"/>
          <w:i w:val="0"/>
          <w:sz w:val="26"/>
        </w:rPr>
        <w:t>Cho phép người dùng Đăng ký tài khoản, Đăng nhập, Thay đổi mật khẩu, Cập nhật thông tin cá nhân và quản lý phiên làm việc qua SessionManager.</w:t>
      </w:r>
    </w:p>
    <w:p>
      <w:pPr>
        <w:spacing w:before="200" w:after="80"/>
        <w:jc w:val="left"/>
      </w:pPr>
      <w:r>
        <w:rPr>
          <w:rFonts w:ascii="Times New Roman" w:hAnsi="Times New Roman"/>
          <w:b/>
          <w:i/>
          <w:color w:val="333333"/>
          <w:sz w:val="26"/>
        </w:rPr>
        <w:t>3.2.2 Phân hệ Quản lý Dự án &amp; Thành viên:</w:t>
      </w:r>
    </w:p>
    <w:p>
      <w:pPr>
        <w:spacing w:before="0" w:after="120" w:line="312" w:lineRule="auto"/>
        <w:jc w:val="left"/>
      </w:pPr>
      <w:r>
        <w:rPr>
          <w:rFonts w:ascii="Times New Roman" w:hAnsi="Times New Roman"/>
          <w:b w:val="0"/>
          <w:i w:val="0"/>
          <w:sz w:val="26"/>
        </w:rPr>
        <w:t>Chủ dự án (Owner) có quyền khởi tạo dự án, chỉnh sửa thông tin dự án, xem danh sách dự án (Cá nhân/Nhóm), thêm thành viên nhóm qua AddMemberDialog và gán quyền tương ứng (Owner, Admin, Member).</w:t>
      </w:r>
    </w:p>
    <w:p>
      <w:pPr>
        <w:spacing w:before="200" w:after="80"/>
        <w:jc w:val="left"/>
      </w:pPr>
      <w:r>
        <w:rPr>
          <w:rFonts w:ascii="Times New Roman" w:hAnsi="Times New Roman"/>
          <w:b/>
          <w:i/>
          <w:color w:val="333333"/>
          <w:sz w:val="26"/>
        </w:rPr>
        <w:t>3.2.3 Phân hệ Quản lý Công việc &amp; Thảo luận:</w:t>
      </w:r>
    </w:p>
    <w:p>
      <w:pPr>
        <w:spacing w:before="0" w:after="120" w:line="312" w:lineRule="auto"/>
        <w:jc w:val="left"/>
      </w:pPr>
      <w:r>
        <w:rPr>
          <w:rFonts w:ascii="Times New Roman" w:hAnsi="Times New Roman"/>
          <w:b w:val="0"/>
          <w:i w:val="0"/>
          <w:sz w:val="26"/>
        </w:rPr>
        <w:t>Thành viên dự án tạo công việc mới (AddTaskActivity), phân công công việc cho người thực hiện, cập nhật trạng thái task (Pending, In Progress, Done), gửi bình luận (CommentActivity), theo dõi nhật ký hoạt động (LichSuActivity) và nhận thông báo tự động (DeadlineWorker).</w:t>
      </w:r>
    </w:p>
    <w:p>
      <w:pPr>
        <w:spacing w:before="280" w:after="120"/>
        <w:jc w:val="left"/>
      </w:pPr>
      <w:r>
        <w:rPr>
          <w:rFonts w:ascii="Times New Roman" w:hAnsi="Times New Roman"/>
          <w:b/>
          <w:i w:val="0"/>
          <w:color w:val="006699"/>
          <w:sz w:val="27"/>
        </w:rPr>
        <w:t>3.3 Mô hình hóa Cơ sở dữ liệu (Database Schema)</w:t>
      </w:r>
    </w:p>
    <w:p>
      <w:pPr>
        <w:spacing w:before="0" w:after="120" w:line="312" w:lineRule="auto"/>
        <w:jc w:val="left"/>
      </w:pPr>
      <w:r>
        <w:rPr>
          <w:rFonts w:ascii="Times New Roman" w:hAnsi="Times New Roman"/>
          <w:b w:val="0"/>
          <w:i w:val="0"/>
          <w:sz w:val="26"/>
        </w:rPr>
        <w:t>Cấu trúc chi tiết các bảng trong CSDL Room &amp; MySQL của hệ thống như sau:</w:t>
      </w:r>
    </w:p>
    <w:p>
      <w:pPr>
        <w:spacing w:before="0" w:after="120" w:line="312" w:lineRule="auto"/>
        <w:jc w:val="left"/>
      </w:pPr>
      <w:r>
        <w:rPr>
          <w:rFonts w:ascii="Times New Roman" w:hAnsi="Times New Roman"/>
          <w:b/>
          <w:i w:val="0"/>
          <w:sz w:val="26"/>
        </w:rPr>
        <w:t>Bảng 3.1: Cấu trúc bảng User (Người dùng)</w:t>
      </w:r>
    </w:p>
    <w:tbl>
      <w:tblPr>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Pr>
                <w:rFonts w:ascii="Times New Roman" w:hAnsi="Times New Roman"/>
                <w:b/>
                <w:i w:val="0"/>
                <w:color w:val="FFFFFF"/>
                <w:sz w:val="22"/>
              </w:rPr>
              <w:t>Tên trường</w:t>
            </w:r>
          </w:p>
        </w:tc>
        <w:tc>
          <w:tcPr>
            <w:tcW w:type="dxa" w:w="2351"/>
            <w:shd w:fill="003366"/>
          </w:tcPr>
          <w:p>
            <w:pPr>
              <w:jc w:val="center"/>
            </w:pPr>
            <w:r>
              <w:rPr>
                <w:rFonts w:ascii="Times New Roman" w:hAnsi="Times New Roman"/>
                <w:b/>
                <w:i w:val="0"/>
                <w:color w:val="FFFFFF"/>
                <w:sz w:val="22"/>
              </w:rPr>
              <w:t>Kiểu dữ liệu</w:t>
            </w:r>
          </w:p>
        </w:tc>
        <w:tc>
          <w:tcPr>
            <w:tcW w:type="dxa" w:w="2351"/>
            <w:shd w:fill="003366"/>
          </w:tcPr>
          <w:p>
            <w:pPr>
              <w:jc w:val="center"/>
            </w:pPr>
            <w:r>
              <w:rPr>
                <w:rFonts w:ascii="Times New Roman" w:hAnsi="Times New Roman"/>
                <w:b/>
                <w:i w:val="0"/>
                <w:color w:val="FFFFFF"/>
                <w:sz w:val="22"/>
              </w:rPr>
              <w:t>Khóa</w:t>
            </w:r>
          </w:p>
        </w:tc>
        <w:tc>
          <w:tcPr>
            <w:tcW w:type="dxa" w:w="2351"/>
            <w:shd w:fill="003366"/>
          </w:tcPr>
          <w:p>
            <w:pPr>
              <w:jc w:val="center"/>
            </w:pPr>
            <w:r>
              <w:rPr>
                <w:rFonts w:ascii="Times New Roman" w:hAnsi="Times New Roman"/>
                <w:b/>
                <w:i w:val="0"/>
                <w:color w:val="FFFFFF"/>
                <w:sz w:val="22"/>
              </w:rPr>
              <w:t>Mô tả</w:t>
            </w:r>
          </w:p>
        </w:tc>
      </w:tr>
      <w:tr>
        <w:tc>
          <w:tcPr>
            <w:tcW w:type="dxa" w:w="2351"/>
            <w:shd w:fill="FFFFFF"/>
          </w:tcPr>
          <w:p>
            <w:pPr>
              <w:jc w:val="center"/>
            </w:pPr>
            <w:r>
              <w:rPr>
                <w:rFonts w:ascii="Times New Roman" w:hAnsi="Times New Roman"/>
                <w:b w:val="0"/>
                <w:i w:val="0"/>
                <w:sz w:val="22"/>
              </w:rPr>
              <w:t>userId</w:t>
            </w:r>
          </w:p>
        </w:tc>
        <w:tc>
          <w:tcPr>
            <w:tcW w:type="dxa" w:w="2351"/>
            <w:shd w:fill="FFFFFF"/>
          </w:tcPr>
          <w:p>
            <w:pPr>
              <w:jc w:val="left"/>
            </w:pPr>
            <w:r>
              <w:rPr>
                <w:rFonts w:ascii="Times New Roman" w:hAnsi="Times New Roman"/>
                <w:b w:val="0"/>
                <w:i w:val="0"/>
                <w:sz w:val="22"/>
              </w:rPr>
              <w:t>INTEGER / INT</w:t>
            </w:r>
          </w:p>
        </w:tc>
        <w:tc>
          <w:tcPr>
            <w:tcW w:type="dxa" w:w="2351"/>
            <w:shd w:fill="FFFFFF"/>
          </w:tcPr>
          <w:p>
            <w:pPr>
              <w:jc w:val="left"/>
            </w:pPr>
            <w:r>
              <w:rPr>
                <w:rFonts w:ascii="Times New Roman" w:hAnsi="Times New Roman"/>
                <w:b w:val="0"/>
                <w:i w:val="0"/>
                <w:sz w:val="22"/>
              </w:rPr>
              <w:t>PK</w:t>
            </w:r>
          </w:p>
        </w:tc>
        <w:tc>
          <w:tcPr>
            <w:tcW w:type="dxa" w:w="2351"/>
            <w:shd w:fill="FFFFFF"/>
          </w:tcPr>
          <w:p>
            <w:pPr>
              <w:jc w:val="left"/>
            </w:pPr>
            <w:r>
              <w:rPr>
                <w:rFonts w:ascii="Times New Roman" w:hAnsi="Times New Roman"/>
                <w:b w:val="0"/>
                <w:i w:val="0"/>
                <w:sz w:val="22"/>
              </w:rPr>
              <w:t>Mã định danh người dùng (Tự tăng)</w:t>
            </w:r>
          </w:p>
        </w:tc>
      </w:tr>
      <w:tr>
        <w:tc>
          <w:tcPr>
            <w:tcW w:type="dxa" w:w="2351"/>
            <w:shd w:fill="F2F5F8"/>
          </w:tcPr>
          <w:p>
            <w:pPr>
              <w:jc w:val="center"/>
            </w:pPr>
            <w:r>
              <w:rPr>
                <w:rFonts w:ascii="Times New Roman" w:hAnsi="Times New Roman"/>
                <w:b w:val="0"/>
                <w:i w:val="0"/>
                <w:sz w:val="22"/>
              </w:rPr>
              <w:t>username</w:t>
            </w:r>
          </w:p>
        </w:tc>
        <w:tc>
          <w:tcPr>
            <w:tcW w:type="dxa" w:w="2351"/>
            <w:shd w:fill="F2F5F8"/>
          </w:tcPr>
          <w:p>
            <w:pPr>
              <w:jc w:val="left"/>
            </w:pPr>
            <w:r>
              <w:rPr>
                <w:rFonts w:ascii="Times New Roman" w:hAnsi="Times New Roman"/>
                <w:b w:val="0"/>
                <w:i w:val="0"/>
                <w:sz w:val="22"/>
              </w:rPr>
              <w:t>TEXT / VARCHAR</w:t>
            </w:r>
          </w:p>
        </w:tc>
        <w:tc>
          <w:tcPr>
            <w:tcW w:type="dxa" w:w="2351"/>
            <w:shd w:fill="F2F5F8"/>
          </w:tcPr>
          <w:p>
            <w:pPr>
              <w:jc w:val="left"/>
            </w:pPr>
            <w:r>
              <w:rPr>
                <w:rFonts w:ascii="Times New Roman" w:hAnsi="Times New Roman"/>
                <w:b w:val="0"/>
                <w:i w:val="0"/>
                <w:sz w:val="22"/>
              </w:rPr>
            </w:r>
          </w:p>
        </w:tc>
        <w:tc>
          <w:tcPr>
            <w:tcW w:type="dxa" w:w="2351"/>
            <w:shd w:fill="F2F5F8"/>
          </w:tcPr>
          <w:p>
            <w:pPr>
              <w:jc w:val="left"/>
            </w:pPr>
            <w:r>
              <w:rPr>
                <w:rFonts w:ascii="Times New Roman" w:hAnsi="Times New Roman"/>
                <w:b w:val="0"/>
                <w:i w:val="0"/>
                <w:sz w:val="22"/>
              </w:rPr>
              <w:t>Tên tài khoản đăng nhập</w:t>
            </w:r>
          </w:p>
        </w:tc>
      </w:tr>
      <w:tr>
        <w:tc>
          <w:tcPr>
            <w:tcW w:type="dxa" w:w="2351"/>
            <w:shd w:fill="FFFFFF"/>
          </w:tcPr>
          <w:p>
            <w:pPr>
              <w:jc w:val="center"/>
            </w:pPr>
            <w:r>
              <w:rPr>
                <w:rFonts w:ascii="Times New Roman" w:hAnsi="Times New Roman"/>
                <w:b w:val="0"/>
                <w:i w:val="0"/>
                <w:sz w:val="22"/>
              </w:rPr>
              <w:t>email</w:t>
            </w:r>
          </w:p>
        </w:tc>
        <w:tc>
          <w:tcPr>
            <w:tcW w:type="dxa" w:w="2351"/>
            <w:shd w:fill="FFFFFF"/>
          </w:tcPr>
          <w:p>
            <w:pPr>
              <w:jc w:val="left"/>
            </w:pPr>
            <w:r>
              <w:rPr>
                <w:rFonts w:ascii="Times New Roman" w:hAnsi="Times New Roman"/>
                <w:b w:val="0"/>
                <w:i w:val="0"/>
                <w:sz w:val="22"/>
              </w:rPr>
              <w:t>TEXT / VARCHAR</w:t>
            </w:r>
          </w:p>
        </w:tc>
        <w:tc>
          <w:tcPr>
            <w:tcW w:type="dxa" w:w="2351"/>
            <w:shd w:fill="FFFFFF"/>
          </w:tcPr>
          <w:p>
            <w:pPr>
              <w:jc w:val="left"/>
            </w:pPr>
            <w:r>
              <w:rPr>
                <w:rFonts w:ascii="Times New Roman" w:hAnsi="Times New Roman"/>
                <w:b w:val="0"/>
                <w:i w:val="0"/>
                <w:sz w:val="22"/>
              </w:rPr>
            </w:r>
          </w:p>
        </w:tc>
        <w:tc>
          <w:tcPr>
            <w:tcW w:type="dxa" w:w="2351"/>
            <w:shd w:fill="FFFFFF"/>
          </w:tcPr>
          <w:p>
            <w:pPr>
              <w:jc w:val="left"/>
            </w:pPr>
            <w:r>
              <w:rPr>
                <w:rFonts w:ascii="Times New Roman" w:hAnsi="Times New Roman"/>
                <w:b w:val="0"/>
                <w:i w:val="0"/>
                <w:sz w:val="22"/>
              </w:rPr>
              <w:t>Địa chỉ email người dùng</w:t>
            </w:r>
          </w:p>
        </w:tc>
      </w:tr>
      <w:tr>
        <w:tc>
          <w:tcPr>
            <w:tcW w:type="dxa" w:w="2351"/>
            <w:shd w:fill="F2F5F8"/>
          </w:tcPr>
          <w:p>
            <w:pPr>
              <w:jc w:val="center"/>
            </w:pPr>
            <w:r>
              <w:rPr>
                <w:rFonts w:ascii="Times New Roman" w:hAnsi="Times New Roman"/>
                <w:b w:val="0"/>
                <w:i w:val="0"/>
                <w:sz w:val="22"/>
              </w:rPr>
              <w:t>password</w:t>
            </w:r>
          </w:p>
        </w:tc>
        <w:tc>
          <w:tcPr>
            <w:tcW w:type="dxa" w:w="2351"/>
            <w:shd w:fill="F2F5F8"/>
          </w:tcPr>
          <w:p>
            <w:pPr>
              <w:jc w:val="left"/>
            </w:pPr>
            <w:r>
              <w:rPr>
                <w:rFonts w:ascii="Times New Roman" w:hAnsi="Times New Roman"/>
                <w:b w:val="0"/>
                <w:i w:val="0"/>
                <w:sz w:val="22"/>
              </w:rPr>
              <w:t>TEXT / VARCHAR</w:t>
            </w:r>
          </w:p>
        </w:tc>
        <w:tc>
          <w:tcPr>
            <w:tcW w:type="dxa" w:w="2351"/>
            <w:shd w:fill="F2F5F8"/>
          </w:tcPr>
          <w:p>
            <w:pPr>
              <w:jc w:val="left"/>
            </w:pPr>
            <w:r>
              <w:rPr>
                <w:rFonts w:ascii="Times New Roman" w:hAnsi="Times New Roman"/>
                <w:b w:val="0"/>
                <w:i w:val="0"/>
                <w:sz w:val="22"/>
              </w:rPr>
            </w:r>
          </w:p>
        </w:tc>
        <w:tc>
          <w:tcPr>
            <w:tcW w:type="dxa" w:w="2351"/>
            <w:shd w:fill="F2F5F8"/>
          </w:tcPr>
          <w:p>
            <w:pPr>
              <w:jc w:val="left"/>
            </w:pPr>
            <w:r>
              <w:rPr>
                <w:rFonts w:ascii="Times New Roman" w:hAnsi="Times New Roman"/>
                <w:b w:val="0"/>
                <w:i w:val="0"/>
                <w:sz w:val="22"/>
              </w:rPr>
              <w:t>Mật khẩu mã hóa</w:t>
            </w:r>
          </w:p>
        </w:tc>
      </w:tr>
      <w:tr>
        <w:tc>
          <w:tcPr>
            <w:tcW w:type="dxa" w:w="2351"/>
            <w:shd w:fill="FFFFFF"/>
          </w:tcPr>
          <w:p>
            <w:pPr>
              <w:jc w:val="center"/>
            </w:pPr>
            <w:r>
              <w:rPr>
                <w:rFonts w:ascii="Times New Roman" w:hAnsi="Times New Roman"/>
                <w:b w:val="0"/>
                <w:i w:val="0"/>
                <w:sz w:val="22"/>
              </w:rPr>
              <w:t>fullName</w:t>
            </w:r>
          </w:p>
        </w:tc>
        <w:tc>
          <w:tcPr>
            <w:tcW w:type="dxa" w:w="2351"/>
            <w:shd w:fill="FFFFFF"/>
          </w:tcPr>
          <w:p>
            <w:pPr>
              <w:jc w:val="left"/>
            </w:pPr>
            <w:r>
              <w:rPr>
                <w:rFonts w:ascii="Times New Roman" w:hAnsi="Times New Roman"/>
                <w:b w:val="0"/>
                <w:i w:val="0"/>
                <w:sz w:val="22"/>
              </w:rPr>
              <w:t>TEXT / VARCHAR</w:t>
            </w:r>
          </w:p>
        </w:tc>
        <w:tc>
          <w:tcPr>
            <w:tcW w:type="dxa" w:w="2351"/>
            <w:shd w:fill="FFFFFF"/>
          </w:tcPr>
          <w:p>
            <w:pPr>
              <w:jc w:val="left"/>
            </w:pPr>
            <w:r>
              <w:rPr>
                <w:rFonts w:ascii="Times New Roman" w:hAnsi="Times New Roman"/>
                <w:b w:val="0"/>
                <w:i w:val="0"/>
                <w:sz w:val="22"/>
              </w:rPr>
            </w:r>
          </w:p>
        </w:tc>
        <w:tc>
          <w:tcPr>
            <w:tcW w:type="dxa" w:w="2351"/>
            <w:shd w:fill="FFFFFF"/>
          </w:tcPr>
          <w:p>
            <w:pPr>
              <w:jc w:val="left"/>
            </w:pPr>
            <w:r>
              <w:rPr>
                <w:rFonts w:ascii="Times New Roman" w:hAnsi="Times New Roman"/>
                <w:b w:val="0"/>
                <w:i w:val="0"/>
                <w:sz w:val="22"/>
              </w:rPr>
              <w:t>Họ và tên người dùng</w:t>
            </w:r>
          </w:p>
        </w:tc>
      </w:tr>
      <w:tr>
        <w:tc>
          <w:tcPr>
            <w:tcW w:type="dxa" w:w="2351"/>
            <w:shd w:fill="F2F5F8"/>
          </w:tcPr>
          <w:p>
            <w:pPr>
              <w:jc w:val="center"/>
            </w:pPr>
            <w:r>
              <w:rPr>
                <w:rFonts w:ascii="Times New Roman" w:hAnsi="Times New Roman"/>
                <w:b w:val="0"/>
                <w:i w:val="0"/>
                <w:sz w:val="22"/>
              </w:rPr>
              <w:t>role</w:t>
            </w:r>
          </w:p>
        </w:tc>
        <w:tc>
          <w:tcPr>
            <w:tcW w:type="dxa" w:w="2351"/>
            <w:shd w:fill="F2F5F8"/>
          </w:tcPr>
          <w:p>
            <w:pPr>
              <w:jc w:val="left"/>
            </w:pPr>
            <w:r>
              <w:rPr>
                <w:rFonts w:ascii="Times New Roman" w:hAnsi="Times New Roman"/>
                <w:b w:val="0"/>
                <w:i w:val="0"/>
                <w:sz w:val="22"/>
              </w:rPr>
              <w:t>TEXT / VARCHAR</w:t>
            </w:r>
          </w:p>
        </w:tc>
        <w:tc>
          <w:tcPr>
            <w:tcW w:type="dxa" w:w="2351"/>
            <w:shd w:fill="F2F5F8"/>
          </w:tcPr>
          <w:p>
            <w:pPr>
              <w:jc w:val="left"/>
            </w:pPr>
            <w:r>
              <w:rPr>
                <w:rFonts w:ascii="Times New Roman" w:hAnsi="Times New Roman"/>
                <w:b w:val="0"/>
                <w:i w:val="0"/>
                <w:sz w:val="22"/>
              </w:rPr>
            </w:r>
          </w:p>
        </w:tc>
        <w:tc>
          <w:tcPr>
            <w:tcW w:type="dxa" w:w="2351"/>
            <w:shd w:fill="F2F5F8"/>
          </w:tcPr>
          <w:p>
            <w:pPr>
              <w:jc w:val="left"/>
            </w:pPr>
            <w:r>
              <w:rPr>
                <w:rFonts w:ascii="Times New Roman" w:hAnsi="Times New Roman"/>
                <w:b w:val="0"/>
                <w:i w:val="0"/>
                <w:sz w:val="22"/>
              </w:rPr>
              <w:t>Vai trò hệ thống (Admin/User)</w:t>
            </w:r>
          </w:p>
        </w:tc>
      </w:tr>
    </w:tbl>
    <w:p>
      <w:pPr>
        <w:spacing w:before="0" w:after="120" w:line="312" w:lineRule="auto"/>
        <w:jc w:val="left"/>
      </w:pPr>
    </w:p>
    <w:p>
      <w:pPr>
        <w:spacing w:before="0" w:after="120" w:line="312" w:lineRule="auto"/>
        <w:jc w:val="left"/>
      </w:pPr>
      <w:r>
        <w:rPr>
          <w:rFonts w:ascii="Times New Roman" w:hAnsi="Times New Roman"/>
          <w:b/>
          <w:i w:val="0"/>
          <w:sz w:val="26"/>
        </w:rPr>
        <w:t>Bảng 3.2: Cấu trúc bảng Project (Dự án)</w:t>
      </w:r>
    </w:p>
    <w:tbl>
      <w:tblPr>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Pr>
                <w:rFonts w:ascii="Times New Roman" w:hAnsi="Times New Roman"/>
                <w:b/>
                <w:i w:val="0"/>
                <w:color w:val="FFFFFF"/>
                <w:sz w:val="22"/>
              </w:rPr>
              <w:t>Tên trường</w:t>
            </w:r>
          </w:p>
        </w:tc>
        <w:tc>
          <w:tcPr>
            <w:tcW w:type="dxa" w:w="2351"/>
            <w:shd w:fill="003366"/>
          </w:tcPr>
          <w:p>
            <w:pPr>
              <w:jc w:val="center"/>
            </w:pPr>
            <w:r>
              <w:rPr>
                <w:rFonts w:ascii="Times New Roman" w:hAnsi="Times New Roman"/>
                <w:b/>
                <w:i w:val="0"/>
                <w:color w:val="FFFFFF"/>
                <w:sz w:val="22"/>
              </w:rPr>
              <w:t>Kiểu dữ liệu</w:t>
            </w:r>
          </w:p>
        </w:tc>
        <w:tc>
          <w:tcPr>
            <w:tcW w:type="dxa" w:w="2351"/>
            <w:shd w:fill="003366"/>
          </w:tcPr>
          <w:p>
            <w:pPr>
              <w:jc w:val="center"/>
            </w:pPr>
            <w:r>
              <w:rPr>
                <w:rFonts w:ascii="Times New Roman" w:hAnsi="Times New Roman"/>
                <w:b/>
                <w:i w:val="0"/>
                <w:color w:val="FFFFFF"/>
                <w:sz w:val="22"/>
              </w:rPr>
              <w:t>Khóa</w:t>
            </w:r>
          </w:p>
        </w:tc>
        <w:tc>
          <w:tcPr>
            <w:tcW w:type="dxa" w:w="2351"/>
            <w:shd w:fill="003366"/>
          </w:tcPr>
          <w:p>
            <w:pPr>
              <w:jc w:val="center"/>
            </w:pPr>
            <w:r>
              <w:rPr>
                <w:rFonts w:ascii="Times New Roman" w:hAnsi="Times New Roman"/>
                <w:b/>
                <w:i w:val="0"/>
                <w:color w:val="FFFFFF"/>
                <w:sz w:val="22"/>
              </w:rPr>
              <w:t>Mô tả</w:t>
            </w:r>
          </w:p>
        </w:tc>
      </w:tr>
      <w:tr>
        <w:tc>
          <w:tcPr>
            <w:tcW w:type="dxa" w:w="2351"/>
            <w:shd w:fill="FFFFFF"/>
          </w:tcPr>
          <w:p>
            <w:pPr>
              <w:jc w:val="center"/>
            </w:pPr>
            <w:r>
              <w:rPr>
                <w:rFonts w:ascii="Times New Roman" w:hAnsi="Times New Roman"/>
                <w:b w:val="0"/>
                <w:i w:val="0"/>
                <w:sz w:val="22"/>
              </w:rPr>
              <w:t>project_id</w:t>
            </w:r>
          </w:p>
        </w:tc>
        <w:tc>
          <w:tcPr>
            <w:tcW w:type="dxa" w:w="2351"/>
            <w:shd w:fill="FFFFFF"/>
          </w:tcPr>
          <w:p>
            <w:pPr>
              <w:jc w:val="left"/>
            </w:pPr>
            <w:r>
              <w:rPr>
                <w:rFonts w:ascii="Times New Roman" w:hAnsi="Times New Roman"/>
                <w:b w:val="0"/>
                <w:i w:val="0"/>
                <w:sz w:val="22"/>
              </w:rPr>
              <w:t>INTEGER / INT</w:t>
            </w:r>
          </w:p>
        </w:tc>
        <w:tc>
          <w:tcPr>
            <w:tcW w:type="dxa" w:w="2351"/>
            <w:shd w:fill="FFFFFF"/>
          </w:tcPr>
          <w:p>
            <w:pPr>
              <w:jc w:val="left"/>
            </w:pPr>
            <w:r>
              <w:rPr>
                <w:rFonts w:ascii="Times New Roman" w:hAnsi="Times New Roman"/>
                <w:b w:val="0"/>
                <w:i w:val="0"/>
                <w:sz w:val="22"/>
              </w:rPr>
              <w:t>PK</w:t>
            </w:r>
          </w:p>
        </w:tc>
        <w:tc>
          <w:tcPr>
            <w:tcW w:type="dxa" w:w="2351"/>
            <w:shd w:fill="FFFFFF"/>
          </w:tcPr>
          <w:p>
            <w:pPr>
              <w:jc w:val="left"/>
            </w:pPr>
            <w:r>
              <w:rPr>
                <w:rFonts w:ascii="Times New Roman" w:hAnsi="Times New Roman"/>
                <w:b w:val="0"/>
                <w:i w:val="0"/>
                <w:sz w:val="22"/>
              </w:rPr>
              <w:t>Mã định danh dự án (Tự tăng)</w:t>
            </w:r>
          </w:p>
        </w:tc>
      </w:tr>
      <w:tr>
        <w:tc>
          <w:tcPr>
            <w:tcW w:type="dxa" w:w="2351"/>
            <w:shd w:fill="F2F5F8"/>
          </w:tcPr>
          <w:p>
            <w:pPr>
              <w:jc w:val="center"/>
            </w:pPr>
            <w:r>
              <w:rPr>
                <w:rFonts w:ascii="Times New Roman" w:hAnsi="Times New Roman"/>
                <w:b w:val="0"/>
                <w:i w:val="0"/>
                <w:sz w:val="22"/>
              </w:rPr>
              <w:t>title</w:t>
            </w:r>
          </w:p>
        </w:tc>
        <w:tc>
          <w:tcPr>
            <w:tcW w:type="dxa" w:w="2351"/>
            <w:shd w:fill="F2F5F8"/>
          </w:tcPr>
          <w:p>
            <w:pPr>
              <w:jc w:val="left"/>
            </w:pPr>
            <w:r>
              <w:rPr>
                <w:rFonts w:ascii="Times New Roman" w:hAnsi="Times New Roman"/>
                <w:b w:val="0"/>
                <w:i w:val="0"/>
                <w:sz w:val="22"/>
              </w:rPr>
              <w:t>TEXT / VARCHAR</w:t>
            </w:r>
          </w:p>
        </w:tc>
        <w:tc>
          <w:tcPr>
            <w:tcW w:type="dxa" w:w="2351"/>
            <w:shd w:fill="F2F5F8"/>
          </w:tcPr>
          <w:p>
            <w:pPr>
              <w:jc w:val="left"/>
            </w:pPr>
            <w:r>
              <w:rPr>
                <w:rFonts w:ascii="Times New Roman" w:hAnsi="Times New Roman"/>
                <w:b w:val="0"/>
                <w:i w:val="0"/>
                <w:sz w:val="22"/>
              </w:rPr>
            </w:r>
          </w:p>
        </w:tc>
        <w:tc>
          <w:tcPr>
            <w:tcW w:type="dxa" w:w="2351"/>
            <w:shd w:fill="F2F5F8"/>
          </w:tcPr>
          <w:p>
            <w:pPr>
              <w:jc w:val="left"/>
            </w:pPr>
            <w:r>
              <w:rPr>
                <w:rFonts w:ascii="Times New Roman" w:hAnsi="Times New Roman"/>
                <w:b w:val="0"/>
                <w:i w:val="0"/>
                <w:sz w:val="22"/>
              </w:rPr>
              <w:t>Tên tiêu đề dự án</w:t>
            </w:r>
          </w:p>
        </w:tc>
      </w:tr>
      <w:tr>
        <w:tc>
          <w:tcPr>
            <w:tcW w:type="dxa" w:w="2351"/>
            <w:shd w:fill="FFFFFF"/>
          </w:tcPr>
          <w:p>
            <w:pPr>
              <w:jc w:val="center"/>
            </w:pPr>
            <w:r>
              <w:rPr>
                <w:rFonts w:ascii="Times New Roman" w:hAnsi="Times New Roman"/>
                <w:b w:val="0"/>
                <w:i w:val="0"/>
                <w:sz w:val="22"/>
              </w:rPr>
              <w:t>description</w:t>
            </w:r>
          </w:p>
        </w:tc>
        <w:tc>
          <w:tcPr>
            <w:tcW w:type="dxa" w:w="2351"/>
            <w:shd w:fill="FFFFFF"/>
          </w:tcPr>
          <w:p>
            <w:pPr>
              <w:jc w:val="left"/>
            </w:pPr>
            <w:r>
              <w:rPr>
                <w:rFonts w:ascii="Times New Roman" w:hAnsi="Times New Roman"/>
                <w:b w:val="0"/>
                <w:i w:val="0"/>
                <w:sz w:val="22"/>
              </w:rPr>
              <w:t>TEXT / VARCHAR</w:t>
            </w:r>
          </w:p>
        </w:tc>
        <w:tc>
          <w:tcPr>
            <w:tcW w:type="dxa" w:w="2351"/>
            <w:shd w:fill="FFFFFF"/>
          </w:tcPr>
          <w:p>
            <w:pPr>
              <w:jc w:val="left"/>
            </w:pPr>
            <w:r>
              <w:rPr>
                <w:rFonts w:ascii="Times New Roman" w:hAnsi="Times New Roman"/>
                <w:b w:val="0"/>
                <w:i w:val="0"/>
                <w:sz w:val="22"/>
              </w:rPr>
            </w:r>
          </w:p>
        </w:tc>
        <w:tc>
          <w:tcPr>
            <w:tcW w:type="dxa" w:w="2351"/>
            <w:shd w:fill="FFFFFF"/>
          </w:tcPr>
          <w:p>
            <w:pPr>
              <w:jc w:val="left"/>
            </w:pPr>
            <w:r>
              <w:rPr>
                <w:rFonts w:ascii="Times New Roman" w:hAnsi="Times New Roman"/>
                <w:b w:val="0"/>
                <w:i w:val="0"/>
                <w:sz w:val="22"/>
              </w:rPr>
              <w:t>Mô tả chi tiết dự án</w:t>
            </w:r>
          </w:p>
        </w:tc>
      </w:tr>
      <w:tr>
        <w:tc>
          <w:tcPr>
            <w:tcW w:type="dxa" w:w="2351"/>
            <w:shd w:fill="F2F5F8"/>
          </w:tcPr>
          <w:p>
            <w:pPr>
              <w:jc w:val="center"/>
            </w:pPr>
            <w:r>
              <w:rPr>
                <w:rFonts w:ascii="Times New Roman" w:hAnsi="Times New Roman"/>
                <w:b w:val="0"/>
                <w:i w:val="0"/>
                <w:sz w:val="22"/>
              </w:rPr>
              <w:t>status</w:t>
            </w:r>
          </w:p>
        </w:tc>
        <w:tc>
          <w:tcPr>
            <w:tcW w:type="dxa" w:w="2351"/>
            <w:shd w:fill="F2F5F8"/>
          </w:tcPr>
          <w:p>
            <w:pPr>
              <w:jc w:val="left"/>
            </w:pPr>
            <w:r>
              <w:rPr>
                <w:rFonts w:ascii="Times New Roman" w:hAnsi="Times New Roman"/>
                <w:b w:val="0"/>
                <w:i w:val="0"/>
                <w:sz w:val="22"/>
              </w:rPr>
              <w:t>TEXT / VARCHAR</w:t>
            </w:r>
          </w:p>
        </w:tc>
        <w:tc>
          <w:tcPr>
            <w:tcW w:type="dxa" w:w="2351"/>
            <w:shd w:fill="F2F5F8"/>
          </w:tcPr>
          <w:p>
            <w:pPr>
              <w:jc w:val="left"/>
            </w:pPr>
            <w:r>
              <w:rPr>
                <w:rFonts w:ascii="Times New Roman" w:hAnsi="Times New Roman"/>
                <w:b w:val="0"/>
                <w:i w:val="0"/>
                <w:sz w:val="22"/>
              </w:rPr>
            </w:r>
          </w:p>
        </w:tc>
        <w:tc>
          <w:tcPr>
            <w:tcW w:type="dxa" w:w="2351"/>
            <w:shd w:fill="F2F5F8"/>
          </w:tcPr>
          <w:p>
            <w:pPr>
              <w:jc w:val="left"/>
            </w:pPr>
            <w:r>
              <w:rPr>
                <w:rFonts w:ascii="Times New Roman" w:hAnsi="Times New Roman"/>
                <w:b w:val="0"/>
                <w:i w:val="0"/>
                <w:sz w:val="22"/>
              </w:rPr>
              <w:t>Trạng thái (Active/Completed/Archived)</w:t>
            </w:r>
          </w:p>
        </w:tc>
      </w:tr>
      <w:tr>
        <w:tc>
          <w:tcPr>
            <w:tcW w:type="dxa" w:w="2351"/>
            <w:shd w:fill="FFFFFF"/>
          </w:tcPr>
          <w:p>
            <w:pPr>
              <w:jc w:val="center"/>
            </w:pPr>
            <w:r>
              <w:rPr>
                <w:rFonts w:ascii="Times New Roman" w:hAnsi="Times New Roman"/>
                <w:b w:val="0"/>
                <w:i w:val="0"/>
                <w:sz w:val="22"/>
              </w:rPr>
              <w:t>ownerId</w:t>
            </w:r>
          </w:p>
        </w:tc>
        <w:tc>
          <w:tcPr>
            <w:tcW w:type="dxa" w:w="2351"/>
            <w:shd w:fill="FFFFFF"/>
          </w:tcPr>
          <w:p>
            <w:pPr>
              <w:jc w:val="left"/>
            </w:pPr>
            <w:r>
              <w:rPr>
                <w:rFonts w:ascii="Times New Roman" w:hAnsi="Times New Roman"/>
                <w:b w:val="0"/>
                <w:i w:val="0"/>
                <w:sz w:val="22"/>
              </w:rPr>
              <w:t>INTEGER / INT</w:t>
            </w:r>
          </w:p>
        </w:tc>
        <w:tc>
          <w:tcPr>
            <w:tcW w:type="dxa" w:w="2351"/>
            <w:shd w:fill="FFFFFF"/>
          </w:tcPr>
          <w:p>
            <w:pPr>
              <w:jc w:val="left"/>
            </w:pPr>
            <w:r>
              <w:rPr>
                <w:rFonts w:ascii="Times New Roman" w:hAnsi="Times New Roman"/>
                <w:b w:val="0"/>
                <w:i w:val="0"/>
                <w:sz w:val="22"/>
              </w:rPr>
              <w:t>FK</w:t>
            </w:r>
          </w:p>
        </w:tc>
        <w:tc>
          <w:tcPr>
            <w:tcW w:type="dxa" w:w="2351"/>
            <w:shd w:fill="FFFFFF"/>
          </w:tcPr>
          <w:p>
            <w:pPr>
              <w:jc w:val="left"/>
            </w:pPr>
            <w:r>
              <w:rPr>
                <w:rFonts w:ascii="Times New Roman" w:hAnsi="Times New Roman"/>
                <w:b w:val="0"/>
                <w:i w:val="0"/>
                <w:sz w:val="22"/>
              </w:rPr>
              <w:t>Mã người dùng tạo dự án</w:t>
            </w:r>
          </w:p>
        </w:tc>
      </w:tr>
    </w:tbl>
    <w:p>
      <w:pPr>
        <w:spacing w:before="0" w:after="120" w:line="312" w:lineRule="auto"/>
        <w:jc w:val="left"/>
      </w:pPr>
    </w:p>
    <w:p>
      <w:pPr>
        <w:spacing w:before="0" w:after="120" w:line="312" w:lineRule="auto"/>
        <w:jc w:val="left"/>
      </w:pPr>
      <w:r>
        <w:rPr>
          <w:rFonts w:ascii="Times New Roman" w:hAnsi="Times New Roman"/>
          <w:b/>
          <w:i w:val="0"/>
          <w:sz w:val="26"/>
        </w:rPr>
        <w:t>Bảng 3.3: Cấu trúc bảng Task (Công việc)</w:t>
      </w:r>
    </w:p>
    <w:tbl>
      <w:tblPr>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Pr>
                <w:rFonts w:ascii="Times New Roman" w:hAnsi="Times New Roman"/>
                <w:b/>
                <w:i w:val="0"/>
                <w:color w:val="FFFFFF"/>
                <w:sz w:val="22"/>
              </w:rPr>
              <w:t>Tên trường</w:t>
            </w:r>
          </w:p>
        </w:tc>
        <w:tc>
          <w:tcPr>
            <w:tcW w:type="dxa" w:w="2351"/>
            <w:shd w:fill="003366"/>
          </w:tcPr>
          <w:p>
            <w:pPr>
              <w:jc w:val="center"/>
            </w:pPr>
            <w:r>
              <w:rPr>
                <w:rFonts w:ascii="Times New Roman" w:hAnsi="Times New Roman"/>
                <w:b/>
                <w:i w:val="0"/>
                <w:color w:val="FFFFFF"/>
                <w:sz w:val="22"/>
              </w:rPr>
              <w:t>Kiểu dữ liệu</w:t>
            </w:r>
          </w:p>
        </w:tc>
        <w:tc>
          <w:tcPr>
            <w:tcW w:type="dxa" w:w="2351"/>
            <w:shd w:fill="003366"/>
          </w:tcPr>
          <w:p>
            <w:pPr>
              <w:jc w:val="center"/>
            </w:pPr>
            <w:r>
              <w:rPr>
                <w:rFonts w:ascii="Times New Roman" w:hAnsi="Times New Roman"/>
                <w:b/>
                <w:i w:val="0"/>
                <w:color w:val="FFFFFF"/>
                <w:sz w:val="22"/>
              </w:rPr>
              <w:t>Khóa</w:t>
            </w:r>
          </w:p>
        </w:tc>
        <w:tc>
          <w:tcPr>
            <w:tcW w:type="dxa" w:w="2351"/>
            <w:shd w:fill="003366"/>
          </w:tcPr>
          <w:p>
            <w:pPr>
              <w:jc w:val="center"/>
            </w:pPr>
            <w:r>
              <w:rPr>
                <w:rFonts w:ascii="Times New Roman" w:hAnsi="Times New Roman"/>
                <w:b/>
                <w:i w:val="0"/>
                <w:color w:val="FFFFFF"/>
                <w:sz w:val="22"/>
              </w:rPr>
              <w:t>Mô tả</w:t>
            </w:r>
          </w:p>
        </w:tc>
      </w:tr>
      <w:tr>
        <w:tc>
          <w:tcPr>
            <w:tcW w:type="dxa" w:w="2351"/>
            <w:shd w:fill="FFFFFF"/>
          </w:tcPr>
          <w:p>
            <w:pPr>
              <w:jc w:val="center"/>
            </w:pPr>
            <w:r>
              <w:rPr>
                <w:rFonts w:ascii="Times New Roman" w:hAnsi="Times New Roman"/>
                <w:b w:val="0"/>
                <w:i w:val="0"/>
                <w:sz w:val="22"/>
              </w:rPr>
              <w:t>taskId</w:t>
            </w:r>
          </w:p>
        </w:tc>
        <w:tc>
          <w:tcPr>
            <w:tcW w:type="dxa" w:w="2351"/>
            <w:shd w:fill="FFFFFF"/>
          </w:tcPr>
          <w:p>
            <w:pPr>
              <w:jc w:val="left"/>
            </w:pPr>
            <w:r>
              <w:rPr>
                <w:rFonts w:ascii="Times New Roman" w:hAnsi="Times New Roman"/>
                <w:b w:val="0"/>
                <w:i w:val="0"/>
                <w:sz w:val="22"/>
              </w:rPr>
              <w:t>INTEGER / INT</w:t>
            </w:r>
          </w:p>
        </w:tc>
        <w:tc>
          <w:tcPr>
            <w:tcW w:type="dxa" w:w="2351"/>
            <w:shd w:fill="FFFFFF"/>
          </w:tcPr>
          <w:p>
            <w:pPr>
              <w:jc w:val="left"/>
            </w:pPr>
            <w:r>
              <w:rPr>
                <w:rFonts w:ascii="Times New Roman" w:hAnsi="Times New Roman"/>
                <w:b w:val="0"/>
                <w:i w:val="0"/>
                <w:sz w:val="22"/>
              </w:rPr>
              <w:t>PK</w:t>
            </w:r>
          </w:p>
        </w:tc>
        <w:tc>
          <w:tcPr>
            <w:tcW w:type="dxa" w:w="2351"/>
            <w:shd w:fill="FFFFFF"/>
          </w:tcPr>
          <w:p>
            <w:pPr>
              <w:jc w:val="left"/>
            </w:pPr>
            <w:r>
              <w:rPr>
                <w:rFonts w:ascii="Times New Roman" w:hAnsi="Times New Roman"/>
                <w:b w:val="0"/>
                <w:i w:val="0"/>
                <w:sz w:val="22"/>
              </w:rPr>
              <w:t>Mã định danh công việc (Tự tăng)</w:t>
            </w:r>
          </w:p>
        </w:tc>
      </w:tr>
      <w:tr>
        <w:tc>
          <w:tcPr>
            <w:tcW w:type="dxa" w:w="2351"/>
            <w:shd w:fill="F2F5F8"/>
          </w:tcPr>
          <w:p>
            <w:pPr>
              <w:jc w:val="center"/>
            </w:pPr>
            <w:r>
              <w:rPr>
                <w:rFonts w:ascii="Times New Roman" w:hAnsi="Times New Roman"/>
                <w:b w:val="0"/>
                <w:i w:val="0"/>
                <w:sz w:val="22"/>
              </w:rPr>
              <w:t>title</w:t>
            </w:r>
          </w:p>
        </w:tc>
        <w:tc>
          <w:tcPr>
            <w:tcW w:type="dxa" w:w="2351"/>
            <w:shd w:fill="F2F5F8"/>
          </w:tcPr>
          <w:p>
            <w:pPr>
              <w:jc w:val="left"/>
            </w:pPr>
            <w:r>
              <w:rPr>
                <w:rFonts w:ascii="Times New Roman" w:hAnsi="Times New Roman"/>
                <w:b w:val="0"/>
                <w:i w:val="0"/>
                <w:sz w:val="22"/>
              </w:rPr>
              <w:t>TEXT / VARCHAR</w:t>
            </w:r>
          </w:p>
        </w:tc>
        <w:tc>
          <w:tcPr>
            <w:tcW w:type="dxa" w:w="2351"/>
            <w:shd w:fill="F2F5F8"/>
          </w:tcPr>
          <w:p>
            <w:pPr>
              <w:jc w:val="left"/>
            </w:pPr>
            <w:r>
              <w:rPr>
                <w:rFonts w:ascii="Times New Roman" w:hAnsi="Times New Roman"/>
                <w:b w:val="0"/>
                <w:i w:val="0"/>
                <w:sz w:val="22"/>
              </w:rPr>
            </w:r>
          </w:p>
        </w:tc>
        <w:tc>
          <w:tcPr>
            <w:tcW w:type="dxa" w:w="2351"/>
            <w:shd w:fill="F2F5F8"/>
          </w:tcPr>
          <w:p>
            <w:pPr>
              <w:jc w:val="left"/>
            </w:pPr>
            <w:r>
              <w:rPr>
                <w:rFonts w:ascii="Times New Roman" w:hAnsi="Times New Roman"/>
                <w:b w:val="0"/>
                <w:i w:val="0"/>
                <w:sz w:val="22"/>
              </w:rPr>
              <w:t>Tiêu đề công việc</w:t>
            </w:r>
          </w:p>
        </w:tc>
      </w:tr>
      <w:tr>
        <w:tc>
          <w:tcPr>
            <w:tcW w:type="dxa" w:w="2351"/>
            <w:shd w:fill="FFFFFF"/>
          </w:tcPr>
          <w:p>
            <w:pPr>
              <w:jc w:val="center"/>
            </w:pPr>
            <w:r>
              <w:rPr>
                <w:rFonts w:ascii="Times New Roman" w:hAnsi="Times New Roman"/>
                <w:b w:val="0"/>
                <w:i w:val="0"/>
                <w:sz w:val="22"/>
              </w:rPr>
              <w:t>description</w:t>
            </w:r>
          </w:p>
        </w:tc>
        <w:tc>
          <w:tcPr>
            <w:tcW w:type="dxa" w:w="2351"/>
            <w:shd w:fill="FFFFFF"/>
          </w:tcPr>
          <w:p>
            <w:pPr>
              <w:jc w:val="left"/>
            </w:pPr>
            <w:r>
              <w:rPr>
                <w:rFonts w:ascii="Times New Roman" w:hAnsi="Times New Roman"/>
                <w:b w:val="0"/>
                <w:i w:val="0"/>
                <w:sz w:val="22"/>
              </w:rPr>
              <w:t>TEXT / VARCHAR</w:t>
            </w:r>
          </w:p>
        </w:tc>
        <w:tc>
          <w:tcPr>
            <w:tcW w:type="dxa" w:w="2351"/>
            <w:shd w:fill="FFFFFF"/>
          </w:tcPr>
          <w:p>
            <w:pPr>
              <w:jc w:val="left"/>
            </w:pPr>
            <w:r>
              <w:rPr>
                <w:rFonts w:ascii="Times New Roman" w:hAnsi="Times New Roman"/>
                <w:b w:val="0"/>
                <w:i w:val="0"/>
                <w:sz w:val="22"/>
              </w:rPr>
            </w:r>
          </w:p>
        </w:tc>
        <w:tc>
          <w:tcPr>
            <w:tcW w:type="dxa" w:w="2351"/>
            <w:shd w:fill="FFFFFF"/>
          </w:tcPr>
          <w:p>
            <w:pPr>
              <w:jc w:val="left"/>
            </w:pPr>
            <w:r>
              <w:rPr>
                <w:rFonts w:ascii="Times New Roman" w:hAnsi="Times New Roman"/>
                <w:b w:val="0"/>
                <w:i w:val="0"/>
                <w:sz w:val="22"/>
              </w:rPr>
              <w:t>Nội dung chi tiết yêu cầu công việc</w:t>
            </w:r>
          </w:p>
        </w:tc>
      </w:tr>
      <w:tr>
        <w:tc>
          <w:tcPr>
            <w:tcW w:type="dxa" w:w="2351"/>
            <w:shd w:fill="F2F5F8"/>
          </w:tcPr>
          <w:p>
            <w:pPr>
              <w:jc w:val="center"/>
            </w:pPr>
            <w:r>
              <w:rPr>
                <w:rFonts w:ascii="Times New Roman" w:hAnsi="Times New Roman"/>
                <w:b w:val="0"/>
                <w:i w:val="0"/>
                <w:sz w:val="22"/>
              </w:rPr>
              <w:t>assignedUserId</w:t>
            </w:r>
          </w:p>
        </w:tc>
        <w:tc>
          <w:tcPr>
            <w:tcW w:type="dxa" w:w="2351"/>
            <w:shd w:fill="F2F5F8"/>
          </w:tcPr>
          <w:p>
            <w:pPr>
              <w:jc w:val="left"/>
            </w:pPr>
            <w:r>
              <w:rPr>
                <w:rFonts w:ascii="Times New Roman" w:hAnsi="Times New Roman"/>
                <w:b w:val="0"/>
                <w:i w:val="0"/>
                <w:sz w:val="22"/>
              </w:rPr>
              <w:t>INTEGER / INT</w:t>
            </w:r>
          </w:p>
        </w:tc>
        <w:tc>
          <w:tcPr>
            <w:tcW w:type="dxa" w:w="2351"/>
            <w:shd w:fill="F2F5F8"/>
          </w:tcPr>
          <w:p>
            <w:pPr>
              <w:jc w:val="left"/>
            </w:pPr>
            <w:r>
              <w:rPr>
                <w:rFonts w:ascii="Times New Roman" w:hAnsi="Times New Roman"/>
                <w:b w:val="0"/>
                <w:i w:val="0"/>
                <w:sz w:val="22"/>
              </w:rPr>
              <w:t>FK</w:t>
            </w:r>
          </w:p>
        </w:tc>
        <w:tc>
          <w:tcPr>
            <w:tcW w:type="dxa" w:w="2351"/>
            <w:shd w:fill="F2F5F8"/>
          </w:tcPr>
          <w:p>
            <w:pPr>
              <w:jc w:val="left"/>
            </w:pPr>
            <w:r>
              <w:rPr>
                <w:rFonts w:ascii="Times New Roman" w:hAnsi="Times New Roman"/>
                <w:b w:val="0"/>
                <w:i w:val="0"/>
                <w:sz w:val="22"/>
              </w:rPr>
              <w:t>Mã người thực hiện công việc</w:t>
            </w:r>
          </w:p>
        </w:tc>
      </w:tr>
      <w:tr>
        <w:tc>
          <w:tcPr>
            <w:tcW w:type="dxa" w:w="2351"/>
            <w:shd w:fill="FFFFFF"/>
          </w:tcPr>
          <w:p>
            <w:pPr>
              <w:jc w:val="center"/>
            </w:pPr>
            <w:r>
              <w:rPr>
                <w:rFonts w:ascii="Times New Roman" w:hAnsi="Times New Roman"/>
                <w:b w:val="0"/>
                <w:i w:val="0"/>
                <w:sz w:val="22"/>
              </w:rPr>
              <w:t>projectId</w:t>
            </w:r>
          </w:p>
        </w:tc>
        <w:tc>
          <w:tcPr>
            <w:tcW w:type="dxa" w:w="2351"/>
            <w:shd w:fill="FFFFFF"/>
          </w:tcPr>
          <w:p>
            <w:pPr>
              <w:jc w:val="left"/>
            </w:pPr>
            <w:r>
              <w:rPr>
                <w:rFonts w:ascii="Times New Roman" w:hAnsi="Times New Roman"/>
                <w:b w:val="0"/>
                <w:i w:val="0"/>
                <w:sz w:val="22"/>
              </w:rPr>
              <w:t>INTEGER / INT</w:t>
            </w:r>
          </w:p>
        </w:tc>
        <w:tc>
          <w:tcPr>
            <w:tcW w:type="dxa" w:w="2351"/>
            <w:shd w:fill="FFFFFF"/>
          </w:tcPr>
          <w:p>
            <w:pPr>
              <w:jc w:val="left"/>
            </w:pPr>
            <w:r>
              <w:rPr>
                <w:rFonts w:ascii="Times New Roman" w:hAnsi="Times New Roman"/>
                <w:b w:val="0"/>
                <w:i w:val="0"/>
                <w:sz w:val="22"/>
              </w:rPr>
              <w:t>FK</w:t>
            </w:r>
          </w:p>
        </w:tc>
        <w:tc>
          <w:tcPr>
            <w:tcW w:type="dxa" w:w="2351"/>
            <w:shd w:fill="FFFFFF"/>
          </w:tcPr>
          <w:p>
            <w:pPr>
              <w:jc w:val="left"/>
            </w:pPr>
            <w:r>
              <w:rPr>
                <w:rFonts w:ascii="Times New Roman" w:hAnsi="Times New Roman"/>
                <w:b w:val="0"/>
                <w:i w:val="0"/>
                <w:sz w:val="22"/>
              </w:rPr>
              <w:t>Mã dự án chứa công việc</w:t>
            </w:r>
          </w:p>
        </w:tc>
      </w:tr>
      <w:tr>
        <w:tc>
          <w:tcPr>
            <w:tcW w:type="dxa" w:w="2351"/>
            <w:shd w:fill="F2F5F8"/>
          </w:tcPr>
          <w:p>
            <w:pPr>
              <w:jc w:val="center"/>
            </w:pPr>
            <w:r>
              <w:rPr>
                <w:rFonts w:ascii="Times New Roman" w:hAnsi="Times New Roman"/>
                <w:b w:val="0"/>
                <w:i w:val="0"/>
                <w:sz w:val="22"/>
              </w:rPr>
              <w:t>status</w:t>
            </w:r>
          </w:p>
        </w:tc>
        <w:tc>
          <w:tcPr>
            <w:tcW w:type="dxa" w:w="2351"/>
            <w:shd w:fill="F2F5F8"/>
          </w:tcPr>
          <w:p>
            <w:pPr>
              <w:jc w:val="left"/>
            </w:pPr>
            <w:r>
              <w:rPr>
                <w:rFonts w:ascii="Times New Roman" w:hAnsi="Times New Roman"/>
                <w:b w:val="0"/>
                <w:i w:val="0"/>
                <w:sz w:val="22"/>
              </w:rPr>
              <w:t>TEXT / VARCHAR</w:t>
            </w:r>
          </w:p>
        </w:tc>
        <w:tc>
          <w:tcPr>
            <w:tcW w:type="dxa" w:w="2351"/>
            <w:shd w:fill="F2F5F8"/>
          </w:tcPr>
          <w:p>
            <w:pPr>
              <w:jc w:val="left"/>
            </w:pPr>
            <w:r>
              <w:rPr>
                <w:rFonts w:ascii="Times New Roman" w:hAnsi="Times New Roman"/>
                <w:b w:val="0"/>
                <w:i w:val="0"/>
                <w:sz w:val="22"/>
              </w:rPr>
            </w:r>
          </w:p>
        </w:tc>
        <w:tc>
          <w:tcPr>
            <w:tcW w:type="dxa" w:w="2351"/>
            <w:shd w:fill="F2F5F8"/>
          </w:tcPr>
          <w:p>
            <w:pPr>
              <w:jc w:val="left"/>
            </w:pPr>
            <w:r>
              <w:rPr>
                <w:rFonts w:ascii="Times New Roman" w:hAnsi="Times New Roman"/>
                <w:b w:val="0"/>
                <w:i w:val="0"/>
                <w:sz w:val="22"/>
              </w:rPr>
              <w:t>Trạng thái (Pending/In Progress/Done)</w:t>
            </w:r>
          </w:p>
        </w:tc>
      </w:tr>
      <w:tr>
        <w:tc>
          <w:tcPr>
            <w:tcW w:type="dxa" w:w="2351"/>
            <w:shd w:fill="FFFFFF"/>
          </w:tcPr>
          <w:p>
            <w:pPr>
              <w:jc w:val="center"/>
            </w:pPr>
            <w:r>
              <w:rPr>
                <w:rFonts w:ascii="Times New Roman" w:hAnsi="Times New Roman"/>
                <w:b w:val="0"/>
                <w:i w:val="0"/>
                <w:sz w:val="22"/>
              </w:rPr>
              <w:t>dueDate</w:t>
            </w:r>
          </w:p>
        </w:tc>
        <w:tc>
          <w:tcPr>
            <w:tcW w:type="dxa" w:w="2351"/>
            <w:shd w:fill="FFFFFF"/>
          </w:tcPr>
          <w:p>
            <w:pPr>
              <w:jc w:val="left"/>
            </w:pPr>
            <w:r>
              <w:rPr>
                <w:rFonts w:ascii="Times New Roman" w:hAnsi="Times New Roman"/>
                <w:b w:val="0"/>
                <w:i w:val="0"/>
                <w:sz w:val="22"/>
              </w:rPr>
              <w:t>TEXT / DATETIME</w:t>
            </w:r>
          </w:p>
        </w:tc>
        <w:tc>
          <w:tcPr>
            <w:tcW w:type="dxa" w:w="2351"/>
            <w:shd w:fill="FFFFFF"/>
          </w:tcPr>
          <w:p>
            <w:pPr>
              <w:jc w:val="left"/>
            </w:pPr>
            <w:r>
              <w:rPr>
                <w:rFonts w:ascii="Times New Roman" w:hAnsi="Times New Roman"/>
                <w:b w:val="0"/>
                <w:i w:val="0"/>
                <w:sz w:val="22"/>
              </w:rPr>
            </w:r>
          </w:p>
        </w:tc>
        <w:tc>
          <w:tcPr>
            <w:tcW w:type="dxa" w:w="2351"/>
            <w:shd w:fill="FFFFFF"/>
          </w:tcPr>
          <w:p>
            <w:pPr>
              <w:jc w:val="left"/>
            </w:pPr>
            <w:r>
              <w:rPr>
                <w:rFonts w:ascii="Times New Roman" w:hAnsi="Times New Roman"/>
                <w:b w:val="0"/>
                <w:i w:val="0"/>
                <w:sz w:val="22"/>
              </w:rPr>
              <w:t>Thời hạn hoàn thành (Deadline)</w:t>
            </w:r>
          </w:p>
        </w:tc>
      </w:tr>
    </w:tbl>
    <w:p>
      <w:pPr>
        <w:spacing w:before="280" w:after="120"/>
        <w:jc w:val="left"/>
      </w:pPr>
      <w:r>
        <w:rPr>
          <w:rFonts w:ascii="Times New Roman" w:hAnsi="Times New Roman"/>
          <w:b/>
          <w:i w:val="0"/>
          <w:color w:val="006699"/>
          <w:sz w:val="27"/>
        </w:rPr>
        <w:t>3.4 Thiết kế danh sách RESTful API Backend</w:t>
      </w:r>
    </w:p>
    <w:p>
      <w:pPr>
        <w:spacing w:before="0" w:after="120" w:line="312" w:lineRule="auto"/>
        <w:jc w:val="left"/>
      </w:pPr>
      <w:r>
        <w:rPr>
          <w:rFonts w:ascii="Times New Roman" w:hAnsi="Times New Roman"/>
          <w:b/>
          <w:i w:val="0"/>
          <w:sz w:val="26"/>
        </w:rPr>
        <w:t>Bảng 3.4: Danh sách API Endpoints xây dựng trên Server Node.js/Express</w:t>
      </w:r>
    </w:p>
    <w:tbl>
      <w:tblPr>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Pr>
                <w:rFonts w:ascii="Times New Roman" w:hAnsi="Times New Roman"/>
                <w:b/>
                <w:i w:val="0"/>
                <w:color w:val="FFFFFF"/>
                <w:sz w:val="22"/>
              </w:rPr>
              <w:t>Method</w:t>
            </w:r>
          </w:p>
        </w:tc>
        <w:tc>
          <w:tcPr>
            <w:tcW w:type="dxa" w:w="2351"/>
            <w:shd w:fill="003366"/>
          </w:tcPr>
          <w:p>
            <w:pPr>
              <w:jc w:val="center"/>
            </w:pPr>
            <w:r>
              <w:rPr>
                <w:rFonts w:ascii="Times New Roman" w:hAnsi="Times New Roman"/>
                <w:b/>
                <w:i w:val="0"/>
                <w:color w:val="FFFFFF"/>
                <w:sz w:val="22"/>
              </w:rPr>
              <w:t>Endpoint URL</w:t>
            </w:r>
          </w:p>
        </w:tc>
        <w:tc>
          <w:tcPr>
            <w:tcW w:type="dxa" w:w="2351"/>
            <w:shd w:fill="003366"/>
          </w:tcPr>
          <w:p>
            <w:pPr>
              <w:jc w:val="center"/>
            </w:pPr>
            <w:r>
              <w:rPr>
                <w:rFonts w:ascii="Times New Roman" w:hAnsi="Times New Roman"/>
                <w:b/>
                <w:i w:val="0"/>
                <w:color w:val="FFFFFF"/>
                <w:sz w:val="22"/>
              </w:rPr>
              <w:t>Chức năng</w:t>
            </w:r>
          </w:p>
        </w:tc>
        <w:tc>
          <w:tcPr>
            <w:tcW w:type="dxa" w:w="2351"/>
            <w:shd w:fill="003366"/>
          </w:tcPr>
          <w:p>
            <w:pPr>
              <w:jc w:val="center"/>
            </w:pPr>
            <w:r>
              <w:rPr>
                <w:rFonts w:ascii="Times New Roman" w:hAnsi="Times New Roman"/>
                <w:b/>
                <w:i w:val="0"/>
                <w:color w:val="FFFFFF"/>
                <w:sz w:val="22"/>
              </w:rPr>
              <w:t>Dữ liệu trả về</w:t>
            </w:r>
          </w:p>
        </w:tc>
      </w:tr>
      <w:tr>
        <w:tc>
          <w:tcPr>
            <w:tcW w:type="dxa" w:w="2351"/>
            <w:shd w:fill="FFFFFF"/>
          </w:tcPr>
          <w:p>
            <w:pPr>
              <w:jc w:val="center"/>
            </w:pPr>
            <w:r>
              <w:rPr>
                <w:rFonts w:ascii="Times New Roman" w:hAnsi="Times New Roman"/>
                <w:b w:val="0"/>
                <w:i w:val="0"/>
                <w:sz w:val="22"/>
              </w:rPr>
              <w:t>POST</w:t>
            </w:r>
          </w:p>
        </w:tc>
        <w:tc>
          <w:tcPr>
            <w:tcW w:type="dxa" w:w="2351"/>
            <w:shd w:fill="FFFFFF"/>
          </w:tcPr>
          <w:p>
            <w:pPr>
              <w:jc w:val="left"/>
            </w:pPr>
            <w:r>
              <w:rPr>
                <w:rFonts w:ascii="Times New Roman" w:hAnsi="Times New Roman"/>
                <w:b w:val="0"/>
                <w:i w:val="0"/>
                <w:sz w:val="22"/>
              </w:rPr>
              <w:t>/api/users/register</w:t>
            </w:r>
          </w:p>
        </w:tc>
        <w:tc>
          <w:tcPr>
            <w:tcW w:type="dxa" w:w="2351"/>
            <w:shd w:fill="FFFFFF"/>
          </w:tcPr>
          <w:p>
            <w:pPr>
              <w:jc w:val="left"/>
            </w:pPr>
            <w:r>
              <w:rPr>
                <w:rFonts w:ascii="Times New Roman" w:hAnsi="Times New Roman"/>
                <w:b w:val="0"/>
                <w:i w:val="0"/>
                <w:sz w:val="22"/>
              </w:rPr>
              <w:t>Đăng ký tài khoản người dùng mới</w:t>
            </w:r>
          </w:p>
        </w:tc>
        <w:tc>
          <w:tcPr>
            <w:tcW w:type="dxa" w:w="2351"/>
            <w:shd w:fill="FFFFFF"/>
          </w:tcPr>
          <w:p>
            <w:pPr>
              <w:jc w:val="left"/>
            </w:pPr>
            <w:r>
              <w:rPr>
                <w:rFonts w:ascii="Times New Roman" w:hAnsi="Times New Roman"/>
                <w:b w:val="0"/>
                <w:i w:val="0"/>
                <w:sz w:val="22"/>
              </w:rPr>
              <w:t>User Object (JSON)</w:t>
            </w:r>
          </w:p>
        </w:tc>
      </w:tr>
      <w:tr>
        <w:tc>
          <w:tcPr>
            <w:tcW w:type="dxa" w:w="2351"/>
            <w:shd w:fill="F2F5F8"/>
          </w:tcPr>
          <w:p>
            <w:pPr>
              <w:jc w:val="center"/>
            </w:pPr>
            <w:r>
              <w:rPr>
                <w:rFonts w:ascii="Times New Roman" w:hAnsi="Times New Roman"/>
                <w:b w:val="0"/>
                <w:i w:val="0"/>
                <w:sz w:val="22"/>
              </w:rPr>
              <w:t>POST</w:t>
            </w:r>
          </w:p>
        </w:tc>
        <w:tc>
          <w:tcPr>
            <w:tcW w:type="dxa" w:w="2351"/>
            <w:shd w:fill="F2F5F8"/>
          </w:tcPr>
          <w:p>
            <w:pPr>
              <w:jc w:val="left"/>
            </w:pPr>
            <w:r>
              <w:rPr>
                <w:rFonts w:ascii="Times New Roman" w:hAnsi="Times New Roman"/>
                <w:b w:val="0"/>
                <w:i w:val="0"/>
                <w:sz w:val="22"/>
              </w:rPr>
              <w:t>/api/users/login</w:t>
            </w:r>
          </w:p>
        </w:tc>
        <w:tc>
          <w:tcPr>
            <w:tcW w:type="dxa" w:w="2351"/>
            <w:shd w:fill="F2F5F8"/>
          </w:tcPr>
          <w:p>
            <w:pPr>
              <w:jc w:val="left"/>
            </w:pPr>
            <w:r>
              <w:rPr>
                <w:rFonts w:ascii="Times New Roman" w:hAnsi="Times New Roman"/>
                <w:b w:val="0"/>
                <w:i w:val="0"/>
                <w:sz w:val="22"/>
              </w:rPr>
              <w:t>Đăng nhập hệ thống</w:t>
            </w:r>
          </w:p>
        </w:tc>
        <w:tc>
          <w:tcPr>
            <w:tcW w:type="dxa" w:w="2351"/>
            <w:shd w:fill="F2F5F8"/>
          </w:tcPr>
          <w:p>
            <w:pPr>
              <w:jc w:val="left"/>
            </w:pPr>
            <w:r>
              <w:rPr>
                <w:rFonts w:ascii="Times New Roman" w:hAnsi="Times New Roman"/>
                <w:b w:val="0"/>
                <w:i w:val="0"/>
                <w:sz w:val="22"/>
              </w:rPr>
              <w:t>Token &amp; User Info</w:t>
            </w:r>
          </w:p>
        </w:tc>
      </w:tr>
      <w:tr>
        <w:tc>
          <w:tcPr>
            <w:tcW w:type="dxa" w:w="2351"/>
            <w:shd w:fill="FFFFFF"/>
          </w:tcPr>
          <w:p>
            <w:pPr>
              <w:jc w:val="center"/>
            </w:pPr>
            <w:r>
              <w:rPr>
                <w:rFonts w:ascii="Times New Roman" w:hAnsi="Times New Roman"/>
                <w:b w:val="0"/>
                <w:i w:val="0"/>
                <w:sz w:val="22"/>
              </w:rPr>
              <w:t>GET</w:t>
            </w:r>
          </w:p>
        </w:tc>
        <w:tc>
          <w:tcPr>
            <w:tcW w:type="dxa" w:w="2351"/>
            <w:shd w:fill="FFFFFF"/>
          </w:tcPr>
          <w:p>
            <w:pPr>
              <w:jc w:val="left"/>
            </w:pPr>
            <w:r>
              <w:rPr>
                <w:rFonts w:ascii="Times New Roman" w:hAnsi="Times New Roman"/>
                <w:b w:val="0"/>
                <w:i w:val="0"/>
                <w:sz w:val="22"/>
              </w:rPr>
              <w:t>/api/projects</w:t>
            </w:r>
          </w:p>
        </w:tc>
        <w:tc>
          <w:tcPr>
            <w:tcW w:type="dxa" w:w="2351"/>
            <w:shd w:fill="FFFFFF"/>
          </w:tcPr>
          <w:p>
            <w:pPr>
              <w:jc w:val="left"/>
            </w:pPr>
            <w:r>
              <w:rPr>
                <w:rFonts w:ascii="Times New Roman" w:hAnsi="Times New Roman"/>
                <w:b w:val="0"/>
                <w:i w:val="0"/>
                <w:sz w:val="22"/>
              </w:rPr>
              <w:t>Lấy danh sách dự án</w:t>
            </w:r>
          </w:p>
        </w:tc>
        <w:tc>
          <w:tcPr>
            <w:tcW w:type="dxa" w:w="2351"/>
            <w:shd w:fill="FFFFFF"/>
          </w:tcPr>
          <w:p>
            <w:pPr>
              <w:jc w:val="left"/>
            </w:pPr>
            <w:r>
              <w:rPr>
                <w:rFonts w:ascii="Times New Roman" w:hAnsi="Times New Roman"/>
                <w:b w:val="0"/>
                <w:i w:val="0"/>
                <w:sz w:val="22"/>
              </w:rPr>
              <w:t>Array Project JSON</w:t>
            </w:r>
          </w:p>
        </w:tc>
      </w:tr>
      <w:tr>
        <w:tc>
          <w:tcPr>
            <w:tcW w:type="dxa" w:w="2351"/>
            <w:shd w:fill="F2F5F8"/>
          </w:tcPr>
          <w:p>
            <w:pPr>
              <w:jc w:val="center"/>
            </w:pPr>
            <w:r>
              <w:rPr>
                <w:rFonts w:ascii="Times New Roman" w:hAnsi="Times New Roman"/>
                <w:b w:val="0"/>
                <w:i w:val="0"/>
                <w:sz w:val="22"/>
              </w:rPr>
              <w:t>POST</w:t>
            </w:r>
          </w:p>
        </w:tc>
        <w:tc>
          <w:tcPr>
            <w:tcW w:type="dxa" w:w="2351"/>
            <w:shd w:fill="F2F5F8"/>
          </w:tcPr>
          <w:p>
            <w:pPr>
              <w:jc w:val="left"/>
            </w:pPr>
            <w:r>
              <w:rPr>
                <w:rFonts w:ascii="Times New Roman" w:hAnsi="Times New Roman"/>
                <w:b w:val="0"/>
                <w:i w:val="0"/>
                <w:sz w:val="22"/>
              </w:rPr>
              <w:t>/api/projects</w:t>
            </w:r>
          </w:p>
        </w:tc>
        <w:tc>
          <w:tcPr>
            <w:tcW w:type="dxa" w:w="2351"/>
            <w:shd w:fill="F2F5F8"/>
          </w:tcPr>
          <w:p>
            <w:pPr>
              <w:jc w:val="left"/>
            </w:pPr>
            <w:r>
              <w:rPr>
                <w:rFonts w:ascii="Times New Roman" w:hAnsi="Times New Roman"/>
                <w:b w:val="0"/>
                <w:i w:val="0"/>
                <w:sz w:val="22"/>
              </w:rPr>
              <w:t>Khởi tạo dự án mới</w:t>
            </w:r>
          </w:p>
        </w:tc>
        <w:tc>
          <w:tcPr>
            <w:tcW w:type="dxa" w:w="2351"/>
            <w:shd w:fill="F2F5F8"/>
          </w:tcPr>
          <w:p>
            <w:pPr>
              <w:jc w:val="left"/>
            </w:pPr>
            <w:r>
              <w:rPr>
                <w:rFonts w:ascii="Times New Roman" w:hAnsi="Times New Roman"/>
                <w:b w:val="0"/>
                <w:i w:val="0"/>
                <w:sz w:val="22"/>
              </w:rPr>
              <w:t>Project Object (JSON)</w:t>
            </w:r>
          </w:p>
        </w:tc>
      </w:tr>
      <w:tr>
        <w:tc>
          <w:tcPr>
            <w:tcW w:type="dxa" w:w="2351"/>
            <w:shd w:fill="FFFFFF"/>
          </w:tcPr>
          <w:p>
            <w:pPr>
              <w:jc w:val="center"/>
            </w:pPr>
            <w:r>
              <w:rPr>
                <w:rFonts w:ascii="Times New Roman" w:hAnsi="Times New Roman"/>
                <w:b w:val="0"/>
                <w:i w:val="0"/>
                <w:sz w:val="22"/>
              </w:rPr>
              <w:t>GET</w:t>
            </w:r>
          </w:p>
        </w:tc>
        <w:tc>
          <w:tcPr>
            <w:tcW w:type="dxa" w:w="2351"/>
            <w:shd w:fill="FFFFFF"/>
          </w:tcPr>
          <w:p>
            <w:pPr>
              <w:jc w:val="left"/>
            </w:pPr>
            <w:r>
              <w:rPr>
                <w:rFonts w:ascii="Times New Roman" w:hAnsi="Times New Roman"/>
                <w:b w:val="0"/>
                <w:i w:val="0"/>
                <w:sz w:val="22"/>
              </w:rPr>
              <w:t>/api/tasks</w:t>
            </w:r>
          </w:p>
        </w:tc>
        <w:tc>
          <w:tcPr>
            <w:tcW w:type="dxa" w:w="2351"/>
            <w:shd w:fill="FFFFFF"/>
          </w:tcPr>
          <w:p>
            <w:pPr>
              <w:jc w:val="left"/>
            </w:pPr>
            <w:r>
              <w:rPr>
                <w:rFonts w:ascii="Times New Roman" w:hAnsi="Times New Roman"/>
                <w:b w:val="0"/>
                <w:i w:val="0"/>
                <w:sz w:val="22"/>
              </w:rPr>
              <w:t>Lấy danh sách công việc</w:t>
            </w:r>
          </w:p>
        </w:tc>
        <w:tc>
          <w:tcPr>
            <w:tcW w:type="dxa" w:w="2351"/>
            <w:shd w:fill="FFFFFF"/>
          </w:tcPr>
          <w:p>
            <w:pPr>
              <w:jc w:val="left"/>
            </w:pPr>
            <w:r>
              <w:rPr>
                <w:rFonts w:ascii="Times New Roman" w:hAnsi="Times New Roman"/>
                <w:b w:val="0"/>
                <w:i w:val="0"/>
                <w:sz w:val="22"/>
              </w:rPr>
              <w:t>Array Task JSON</w:t>
            </w:r>
          </w:p>
        </w:tc>
      </w:tr>
      <w:tr>
        <w:tc>
          <w:tcPr>
            <w:tcW w:type="dxa" w:w="2351"/>
            <w:shd w:fill="F2F5F8"/>
          </w:tcPr>
          <w:p>
            <w:pPr>
              <w:jc w:val="center"/>
            </w:pPr>
            <w:r>
              <w:rPr>
                <w:rFonts w:ascii="Times New Roman" w:hAnsi="Times New Roman"/>
                <w:b w:val="0"/>
                <w:i w:val="0"/>
                <w:sz w:val="22"/>
              </w:rPr>
              <w:t>POST</w:t>
            </w:r>
          </w:p>
        </w:tc>
        <w:tc>
          <w:tcPr>
            <w:tcW w:type="dxa" w:w="2351"/>
            <w:shd w:fill="F2F5F8"/>
          </w:tcPr>
          <w:p>
            <w:pPr>
              <w:jc w:val="left"/>
            </w:pPr>
            <w:r>
              <w:rPr>
                <w:rFonts w:ascii="Times New Roman" w:hAnsi="Times New Roman"/>
                <w:b w:val="0"/>
                <w:i w:val="0"/>
                <w:sz w:val="22"/>
              </w:rPr>
              <w:t>/api/tasks</w:t>
            </w:r>
          </w:p>
        </w:tc>
        <w:tc>
          <w:tcPr>
            <w:tcW w:type="dxa" w:w="2351"/>
            <w:shd w:fill="F2F5F8"/>
          </w:tcPr>
          <w:p>
            <w:pPr>
              <w:jc w:val="left"/>
            </w:pPr>
            <w:r>
              <w:rPr>
                <w:rFonts w:ascii="Times New Roman" w:hAnsi="Times New Roman"/>
                <w:b w:val="0"/>
                <w:i w:val="0"/>
                <w:sz w:val="22"/>
              </w:rPr>
              <w:t>Tạo công việc mới</w:t>
            </w:r>
          </w:p>
        </w:tc>
        <w:tc>
          <w:tcPr>
            <w:tcW w:type="dxa" w:w="2351"/>
            <w:shd w:fill="F2F5F8"/>
          </w:tcPr>
          <w:p>
            <w:pPr>
              <w:jc w:val="left"/>
            </w:pPr>
            <w:r>
              <w:rPr>
                <w:rFonts w:ascii="Times New Roman" w:hAnsi="Times New Roman"/>
                <w:b w:val="0"/>
                <w:i w:val="0"/>
                <w:sz w:val="22"/>
              </w:rPr>
              <w:t>Task Object (JSON)</w:t>
            </w:r>
          </w:p>
        </w:tc>
      </w:tr>
      <w:tr>
        <w:tc>
          <w:tcPr>
            <w:tcW w:type="dxa" w:w="2351"/>
            <w:shd w:fill="FFFFFF"/>
          </w:tcPr>
          <w:p>
            <w:pPr>
              <w:jc w:val="center"/>
            </w:pPr>
            <w:r>
              <w:rPr>
                <w:rFonts w:ascii="Times New Roman" w:hAnsi="Times New Roman"/>
                <w:b w:val="0"/>
                <w:i w:val="0"/>
                <w:sz w:val="22"/>
              </w:rPr>
              <w:t>PUT</w:t>
            </w:r>
          </w:p>
        </w:tc>
        <w:tc>
          <w:tcPr>
            <w:tcW w:type="dxa" w:w="2351"/>
            <w:shd w:fill="FFFFFF"/>
          </w:tcPr>
          <w:p>
            <w:pPr>
              <w:jc w:val="left"/>
            </w:pPr>
            <w:r>
              <w:rPr>
                <w:rFonts w:ascii="Times New Roman" w:hAnsi="Times New Roman"/>
                <w:b w:val="0"/>
                <w:i w:val="0"/>
                <w:sz w:val="22"/>
              </w:rPr>
              <w:t>/api/tasks/:id</w:t>
            </w:r>
          </w:p>
        </w:tc>
        <w:tc>
          <w:tcPr>
            <w:tcW w:type="dxa" w:w="2351"/>
            <w:shd w:fill="FFFFFF"/>
          </w:tcPr>
          <w:p>
            <w:pPr>
              <w:jc w:val="left"/>
            </w:pPr>
            <w:r>
              <w:rPr>
                <w:rFonts w:ascii="Times New Roman" w:hAnsi="Times New Roman"/>
                <w:b w:val="0"/>
                <w:i w:val="0"/>
                <w:sz w:val="22"/>
              </w:rPr>
              <w:t>Cập nhật trạng thái/nội dung task</w:t>
            </w:r>
          </w:p>
        </w:tc>
        <w:tc>
          <w:tcPr>
            <w:tcW w:type="dxa" w:w="2351"/>
            <w:shd w:fill="FFFFFF"/>
          </w:tcPr>
          <w:p>
            <w:pPr>
              <w:jc w:val="left"/>
            </w:pPr>
            <w:r>
              <w:rPr>
                <w:rFonts w:ascii="Times New Roman" w:hAnsi="Times New Roman"/>
                <w:b w:val="0"/>
                <w:i w:val="0"/>
                <w:sz w:val="22"/>
              </w:rPr>
              <w:t>Success Message</w:t>
            </w:r>
          </w:p>
        </w:tc>
      </w:tr>
      <w:tr>
        <w:tc>
          <w:tcPr>
            <w:tcW w:type="dxa" w:w="2351"/>
            <w:shd w:fill="F2F5F8"/>
          </w:tcPr>
          <w:p>
            <w:pPr>
              <w:jc w:val="center"/>
            </w:pPr>
            <w:r>
              <w:rPr>
                <w:rFonts w:ascii="Times New Roman" w:hAnsi="Times New Roman"/>
                <w:b w:val="0"/>
                <w:i w:val="0"/>
                <w:sz w:val="22"/>
              </w:rPr>
              <w:t>DELETE</w:t>
            </w:r>
          </w:p>
        </w:tc>
        <w:tc>
          <w:tcPr>
            <w:tcW w:type="dxa" w:w="2351"/>
            <w:shd w:fill="F2F5F8"/>
          </w:tcPr>
          <w:p>
            <w:pPr>
              <w:jc w:val="left"/>
            </w:pPr>
            <w:r>
              <w:rPr>
                <w:rFonts w:ascii="Times New Roman" w:hAnsi="Times New Roman"/>
                <w:b w:val="0"/>
                <w:i w:val="0"/>
                <w:sz w:val="22"/>
              </w:rPr>
              <w:t>/api/tasks/:id</w:t>
            </w:r>
          </w:p>
        </w:tc>
        <w:tc>
          <w:tcPr>
            <w:tcW w:type="dxa" w:w="2351"/>
            <w:shd w:fill="F2F5F8"/>
          </w:tcPr>
          <w:p>
            <w:pPr>
              <w:jc w:val="left"/>
            </w:pPr>
            <w:r>
              <w:rPr>
                <w:rFonts w:ascii="Times New Roman" w:hAnsi="Times New Roman"/>
                <w:b w:val="0"/>
                <w:i w:val="0"/>
                <w:sz w:val="22"/>
              </w:rPr>
              <w:t>Xóa công việc khỏi dự án</w:t>
            </w:r>
          </w:p>
        </w:tc>
        <w:tc>
          <w:tcPr>
            <w:tcW w:type="dxa" w:w="2351"/>
            <w:shd w:fill="F2F5F8"/>
          </w:tcPr>
          <w:p>
            <w:pPr>
              <w:jc w:val="left"/>
            </w:pPr>
            <w:r>
              <w:rPr>
                <w:rFonts w:ascii="Times New Roman" w:hAnsi="Times New Roman"/>
                <w:b w:val="0"/>
                <w:i w:val="0"/>
                <w:sz w:val="22"/>
              </w:rPr>
              <w:t>Status Result</w:t>
            </w:r>
          </w:p>
        </w:tc>
      </w:tr>
    </w:tbl>
    <w:p>
      <w:pPr>
        <w:spacing w:before="280" w:after="120"/>
        <w:jc w:val="left"/>
      </w:pPr>
      <w:r>
        <w:rPr>
          <w:rFonts w:ascii="Times New Roman" w:hAnsi="Times New Roman"/>
          <w:b/>
          <w:i w:val="0"/>
          <w:color w:val="006699"/>
          <w:sz w:val="27"/>
        </w:rPr>
        <w:t>3.5 Thiết kế giao diện và Cài đặt chức năng tiêu biểu</w:t>
      </w:r>
    </w:p>
    <w:p>
      <w:pPr>
        <w:spacing w:before="200" w:after="80"/>
        <w:jc w:val="left"/>
      </w:pPr>
      <w:r>
        <w:rPr>
          <w:rFonts w:ascii="Times New Roman" w:hAnsi="Times New Roman"/>
          <w:b/>
          <w:i/>
          <w:color w:val="333333"/>
          <w:sz w:val="26"/>
        </w:rPr>
        <w:t>3.5.1 Cài đặt Data Access Object (ProjectDao.java):</w:t>
      </w:r>
    </w:p>
    <w:p>
      <w:pPr>
        <w:spacing w:before="0" w:after="120" w:line="312" w:lineRule="auto"/>
        <w:jc w:val="left"/>
      </w:pPr>
      <w:r>
        <w:rPr>
          <w:rFonts w:ascii="Times New Roman" w:hAnsi="Times New Roman"/>
          <w:b w:val="0"/>
          <w:i w:val="0"/>
          <w:sz w:val="26"/>
        </w:rPr>
        <w:t>Mã nguồn xử lý truy vấn dự án kết hợp vai trò thành viên trong Room DB:</w:t>
      </w:r>
    </w:p>
    <w:p>
      <w:pPr>
        <w:spacing w:before="0" w:after="120" w:line="312" w:lineRule="auto"/>
        <w:ind w:left="576"/>
        <w:jc w:val="left"/>
      </w:pPr>
      <w:r>
        <w:rPr>
          <w:rFonts w:ascii="Times New Roman" w:hAnsi="Times New Roman"/>
          <w:b w:val="0"/>
          <w:i/>
          <w:sz w:val="20"/>
        </w:rPr>
        <w:t>@Dao</w:t>
        <w:br/>
        <w:t>public interface ProjectDao {</w:t>
        <w:br/>
        <w:t xml:space="preserve">    @Insert(onConflict = OnConflictStrategy.REPLACE)</w:t>
        <w:br/>
        <w:t xml:space="preserve">    long insertProject(Project project);</w:t>
        <w:br/>
        <w:br/>
        <w:t xml:space="preserve">    @Query("SELECT p.project_id AS projectId, p.title, p.description, p.status, m.role " +</w:t>
        <w:br/>
        <w:t xml:space="preserve">           "FROM projects p INNER JOIN project_member_cross_ref m ON p.project_id = m.project_id " +</w:t>
        <w:br/>
        <w:t xml:space="preserve">           "WHERE m.user_id = :userId ORDER BY p.project_id DESC")</w:t>
        <w:br/>
        <w:t xml:space="preserve">    List&lt;ProjectWithRole&gt; getProjectsForUser(long userId);</w:t>
        <w:br/>
        <w:t>}</w:t>
      </w:r>
    </w:p>
    <w:p>
      <w:pPr>
        <w:spacing w:before="200" w:after="80"/>
        <w:jc w:val="left"/>
      </w:pPr>
      <w:r>
        <w:rPr>
          <w:rFonts w:ascii="Times New Roman" w:hAnsi="Times New Roman"/>
          <w:b/>
          <w:i/>
          <w:color w:val="333333"/>
          <w:sz w:val="26"/>
        </w:rPr>
        <w:t>3.5.2 Cài đặt Worker thông báo ngầm (DeadlineWorker.java):</w:t>
      </w:r>
    </w:p>
    <w:p>
      <w:pPr>
        <w:spacing w:before="0" w:after="120" w:line="312" w:lineRule="auto"/>
        <w:jc w:val="left"/>
      </w:pPr>
      <w:r>
        <w:rPr>
          <w:rFonts w:ascii="Times New Roman" w:hAnsi="Times New Roman"/>
          <w:b w:val="0"/>
          <w:i w:val="0"/>
          <w:sz w:val="26"/>
        </w:rPr>
        <w:t>Mã nguồn phát thông báo đẩy hệ thống khi có công việc sắp đến hạn hoàn thành:</w:t>
      </w:r>
    </w:p>
    <w:p>
      <w:pPr>
        <w:spacing w:before="0" w:after="120" w:line="312" w:lineRule="auto"/>
        <w:ind w:left="576"/>
        <w:jc w:val="left"/>
      </w:pPr>
      <w:r>
        <w:rPr>
          <w:rFonts w:ascii="Times New Roman" w:hAnsi="Times New Roman"/>
          <w:b w:val="0"/>
          <w:i/>
          <w:sz w:val="20"/>
        </w:rPr>
        <w:t>public class DeadlineWorker extends Worker {</w:t>
        <w:br/>
        <w:t xml:space="preserve">    public DeadlineWorker(@NonNull Context context, @NonNull WorkerParameters params) {</w:t>
        <w:br/>
        <w:t xml:space="preserve">        super(context, params);</w:t>
        <w:br/>
        <w:t xml:space="preserve">    }</w:t>
        <w:br/>
        <w:t xml:space="preserve">    @NonNull</w:t>
        <w:br/>
        <w:t xml:space="preserve">    @Override</w:t>
        <w:br/>
        <w:t xml:space="preserve">    public Result doWork() {</w:t>
        <w:br/>
        <w:t xml:space="preserve">        sendNotification("Cảnh báo Deadline!", "Bạn có công việc sắp đến hạn chót. Hãy kiểm tra ngay!");</w:t>
        <w:br/>
        <w:t xml:space="preserve">        return Result.success();</w:t>
        <w:br/>
        <w:t xml:space="preserve">    }</w:t>
        <w:br/>
        <w:t xml:space="preserve">    private void sendNotification(String title, String message) {</w:t>
        <w:br/>
        <w:t xml:space="preserve">        NotificationManager manager = (NotificationManager) getApplicationContext()</w:t>
        <w:br/>
        <w:t xml:space="preserve">                .getSystemService(Context.NOTIFICATION_SERVICE);</w:t>
        <w:br/>
        <w:t xml:space="preserve">        NotificationCompat.Builder builder = new NotificationCompat.Builder(getApplicationContext(), "deadline_channel")</w:t>
        <w:br/>
        <w:t xml:space="preserve">                .setSmallIcon(R.drawable.ic_launcher_foreground)</w:t>
        <w:br/>
        <w:t xml:space="preserve">                .setContentTitle(title)</w:t>
        <w:br/>
        <w:t xml:space="preserve">                .setContentText(message)</w:t>
        <w:br/>
        <w:t xml:space="preserve">                .setAutoCancel(true);</w:t>
        <w:br/>
        <w:t xml:space="preserve">        if (manager != null) manager.notify((int) System.currentTimeMillis(), builder.build());</w:t>
        <w:br/>
        <w:t xml:space="preserve">    }</w:t>
        <w:br/>
        <w:t>}</w:t>
      </w:r>
    </w:p>
    <w:p>
      <w:r>
        <w:br w:type="page"/>
      </w:r>
    </w:p>
    <w:p>
      <w:pPr>
        <w:spacing w:before="360" w:after="200"/>
        <w:jc w:val="left"/>
      </w:pPr>
      <w:r>
        <w:rPr>
          <w:rFonts w:ascii="Times New Roman" w:hAnsi="Times New Roman"/>
          <w:b/>
          <w:i w:val="0"/>
          <w:color w:val="003366"/>
          <w:sz w:val="30"/>
        </w:rPr>
        <w:t>CHƯƠNG 4: KẾT LUẬN VÀ HƯỚNG PHÁT TRIỂN</w:t>
      </w:r>
    </w:p>
    <w:p>
      <w:pPr>
        <w:spacing w:before="280" w:after="120"/>
        <w:jc w:val="left"/>
      </w:pPr>
      <w:r>
        <w:rPr>
          <w:rFonts w:ascii="Times New Roman" w:hAnsi="Times New Roman"/>
          <w:b/>
          <w:i w:val="0"/>
          <w:color w:val="006699"/>
          <w:sz w:val="27"/>
        </w:rPr>
        <w:t>4.1 Kết quả đạt được</w:t>
      </w:r>
    </w:p>
    <w:p>
      <w:pPr>
        <w:spacing w:before="0" w:after="120" w:line="312" w:lineRule="auto"/>
        <w:jc w:val="left"/>
      </w:pPr>
      <w:r>
        <w:rPr>
          <w:rFonts w:ascii="Times New Roman" w:hAnsi="Times New Roman"/>
          <w:b w:val="0"/>
          <w:i w:val="0"/>
          <w:sz w:val="26"/>
        </w:rPr>
        <w:t>Đề tài "Xây dựng ứng dụng di động Quản lý dự án và Công việc" đã hoàn thành xuất sắc các nội dung và mục tiêu đề ra:</w:t>
      </w:r>
    </w:p>
    <w:p>
      <w:pPr>
        <w:spacing w:before="0" w:after="120" w:line="312" w:lineRule="auto"/>
        <w:jc w:val="left"/>
      </w:pPr>
      <w:r>
        <w:rPr>
          <w:rFonts w:ascii="Times New Roman" w:hAnsi="Times New Roman"/>
          <w:b w:val="0"/>
          <w:i w:val="0"/>
          <w:sz w:val="26"/>
        </w:rPr>
        <w:t>1. Xây dựng ứng dụng Android Native hoàn chỉnh, chạy mượt mà trên thiết bị Android, giao diện thiết kế theo chuẩn Material Design trực quan.</w:t>
      </w:r>
    </w:p>
    <w:p>
      <w:pPr>
        <w:spacing w:before="0" w:after="120" w:line="312" w:lineRule="auto"/>
        <w:jc w:val="left"/>
      </w:pPr>
      <w:r>
        <w:rPr>
          <w:rFonts w:ascii="Times New Roman" w:hAnsi="Times New Roman"/>
          <w:b w:val="0"/>
          <w:i w:val="0"/>
          <w:sz w:val="26"/>
        </w:rPr>
        <w:t>2. Triển khai thành công CSDL SQLite nội địa qua thư viện Room DB với đầy đủ 6 thực thể quan trọng (User, Project, ProjectMember, Task, Comment, History).</w:t>
      </w:r>
    </w:p>
    <w:p>
      <w:pPr>
        <w:spacing w:before="0" w:after="120" w:line="312" w:lineRule="auto"/>
        <w:jc w:val="left"/>
      </w:pPr>
      <w:r>
        <w:rPr>
          <w:rFonts w:ascii="Times New Roman" w:hAnsi="Times New Roman"/>
          <w:b w:val="0"/>
          <w:i w:val="0"/>
          <w:sz w:val="26"/>
        </w:rPr>
        <w:t>3. Xây dựng hoàn chỉnh hệ thống RESTful API Backend bằng Node.js/Express kết nối CSDL MySQL/MongoDB xử lý mượt mạ các yêu cầu xác thực và dữ liệu.</w:t>
      </w:r>
    </w:p>
    <w:p>
      <w:pPr>
        <w:spacing w:before="0" w:after="120" w:line="312" w:lineRule="auto"/>
        <w:jc w:val="left"/>
      </w:pPr>
      <w:r>
        <w:rPr>
          <w:rFonts w:ascii="Times New Roman" w:hAnsi="Times New Roman"/>
          <w:b w:val="0"/>
          <w:i w:val="0"/>
          <w:sz w:val="26"/>
        </w:rPr>
        <w:t>4. Tích hợp thành công Android WorkManager (DeadlineWorker) cho phép gửi thông báo đẩy tự động khi công việc sắp hết hạn.</w:t>
      </w:r>
    </w:p>
    <w:p>
      <w:pPr>
        <w:spacing w:before="280" w:after="120"/>
        <w:jc w:val="left"/>
      </w:pPr>
      <w:r>
        <w:rPr>
          <w:rFonts w:ascii="Times New Roman" w:hAnsi="Times New Roman"/>
          <w:b/>
          <w:i w:val="0"/>
          <w:color w:val="006699"/>
          <w:sz w:val="27"/>
        </w:rPr>
        <w:t>4.2 Hướng phát triển trong tương lai</w:t>
      </w:r>
    </w:p>
    <w:p>
      <w:pPr>
        <w:spacing w:before="0" w:after="120" w:line="312" w:lineRule="auto"/>
        <w:jc w:val="left"/>
      </w:pPr>
      <w:r>
        <w:rPr>
          <w:rFonts w:ascii="Times New Roman" w:hAnsi="Times New Roman"/>
          <w:b w:val="0"/>
          <w:i w:val="0"/>
          <w:sz w:val="26"/>
        </w:rPr>
        <w:t>Nhằm nâng cao giá trị sử dụng cho các dự án thực tế quy mô lớn hơn, ứng dụng định hướng phát triển các tính năng tiên tiến bao gồm:</w:t>
      </w:r>
    </w:p>
    <w:p>
      <w:pPr>
        <w:spacing w:before="0" w:after="120" w:line="312" w:lineRule="auto"/>
        <w:jc w:val="left"/>
      </w:pPr>
      <w:r>
        <w:rPr>
          <w:rFonts w:ascii="Times New Roman" w:hAnsi="Times New Roman"/>
          <w:b w:val="0"/>
          <w:i w:val="0"/>
          <w:sz w:val="26"/>
        </w:rPr>
        <w:t>• Chat nhóm và thảo luận Realtime qua WebSockets / Firebase Realtime Database.</w:t>
      </w:r>
    </w:p>
    <w:p>
      <w:pPr>
        <w:spacing w:before="0" w:after="120" w:line="312" w:lineRule="auto"/>
        <w:jc w:val="left"/>
      </w:pPr>
      <w:r>
        <w:rPr>
          <w:rFonts w:ascii="Times New Roman" w:hAnsi="Times New Roman"/>
          <w:b w:val="0"/>
          <w:i w:val="0"/>
          <w:sz w:val="26"/>
        </w:rPr>
        <w:t>• Xây dựng màn hình Biểu đồ Tiến độ Gantt Chart và bảng Kanban Kéo - Thả (Drag &amp; Drop) ngay trên điện thoại.</w:t>
      </w:r>
    </w:p>
    <w:p>
      <w:pPr>
        <w:spacing w:before="0" w:after="120" w:line="312" w:lineRule="auto"/>
        <w:jc w:val="left"/>
      </w:pPr>
      <w:r>
        <w:rPr>
          <w:rFonts w:ascii="Times New Roman" w:hAnsi="Times New Roman"/>
          <w:b w:val="0"/>
          <w:i w:val="0"/>
          <w:sz w:val="26"/>
        </w:rPr>
        <w:t>• Đồng bộ hóa dữ liệu tự động theo thời gian thực (Realtime Cloud Sync) khi có kết nối Internet.</w:t>
      </w:r>
    </w:p>
    <w:p>
      <w:r>
        <w:br w:type="page"/>
      </w:r>
    </w:p>
    <w:p>
      <w:pPr>
        <w:spacing w:before="360" w:after="200"/>
        <w:jc w:val="left"/>
      </w:pPr>
      <w:r>
        <w:rPr>
          <w:rFonts w:ascii="Times New Roman" w:hAnsi="Times New Roman"/>
          <w:b/>
          <w:i w:val="0"/>
          <w:color w:val="003366"/>
          <w:sz w:val="30"/>
        </w:rPr>
        <w:t>DANH MỤC TÀI LIỆU THAM KHẢO</w:t>
      </w:r>
    </w:p>
    <w:p>
      <w:pPr>
        <w:spacing w:before="0" w:after="120" w:line="312" w:lineRule="auto"/>
        <w:jc w:val="left"/>
      </w:pPr>
      <w:r>
        <w:rPr>
          <w:rFonts w:ascii="Times New Roman" w:hAnsi="Times New Roman"/>
          <w:b w:val="0"/>
          <w:i w:val="0"/>
          <w:sz w:val="26"/>
        </w:rPr>
        <w:t>1. Google Developers (2024), Android Developers Documentation - Jetpack Architecture Components, truy cập ngày 05/08/2026 tại https://developer.android.com/topic/architecture</w:t>
      </w:r>
    </w:p>
    <w:p>
      <w:pPr>
        <w:spacing w:before="0" w:after="120" w:line="312" w:lineRule="auto"/>
        <w:jc w:val="left"/>
      </w:pPr>
      <w:r>
        <w:rPr>
          <w:rFonts w:ascii="Times New Roman" w:hAnsi="Times New Roman"/>
          <w:b w:val="0"/>
          <w:i w:val="0"/>
          <w:sz w:val="26"/>
        </w:rPr>
        <w:t>2. Node.js Foundation (2024), Node.js v20.x Documentation &amp; Express Framework Guide, truy cập ngày 06/08/2026 tại https://nodejs.org/en/docs/</w:t>
      </w:r>
    </w:p>
    <w:p>
      <w:pPr>
        <w:spacing w:before="0" w:after="120" w:line="312" w:lineRule="auto"/>
        <w:jc w:val="left"/>
      </w:pPr>
      <w:r>
        <w:rPr>
          <w:rFonts w:ascii="Times New Roman" w:hAnsi="Times New Roman"/>
          <w:b w:val="0"/>
          <w:i w:val="0"/>
          <w:sz w:val="26"/>
        </w:rPr>
        <w:t>3. Square (2024), Retrofit: A type-safe HTTP client for Android and Java, truy cập ngày 08/08/2026 tại https://square.github.io/retrofit/</w:t>
      </w:r>
    </w:p>
    <w:p>
      <w:pPr>
        <w:spacing w:before="0" w:after="120" w:line="312" w:lineRule="auto"/>
        <w:jc w:val="left"/>
      </w:pPr>
      <w:r>
        <w:rPr>
          <w:rFonts w:ascii="Times New Roman" w:hAnsi="Times New Roman"/>
          <w:b w:val="0"/>
          <w:i w:val="0"/>
          <w:sz w:val="26"/>
        </w:rPr>
        <w:t>4. Oracle (2024), Java Standard Edition Documentation, truy cập ngày 10/08/2026 tại https://docs.oracle.com/en/java/</w:t>
      </w:r>
    </w:p>
    <w:sectPr w:rsidR="00FC693F" w:rsidRPr="0006063C" w:rsidSect="00034616">
      <w:pgSz w:w="12240" w:h="15840"/>
      <w:pgMar w:top="1440" w:right="1138"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